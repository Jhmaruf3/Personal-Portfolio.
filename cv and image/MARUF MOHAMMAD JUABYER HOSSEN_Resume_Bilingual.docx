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9341AF" w14:paraId="755D569E" w14:textId="77777777">
        <w:trPr>
          <w:jc w:val="center"/>
        </w:trPr>
        <w:tc>
          <w:tcPr>
            <w:tcW w:w="4986" w:type="dxa"/>
          </w:tcPr>
          <w:p w14:paraId="2E1B3EEF" w14:textId="77777777" w:rsidR="009341AF" w:rsidRDefault="00000000">
            <w:r>
              <w:rPr>
                <w:b/>
                <w:color w:val="1A3C6E"/>
                <w:sz w:val="44"/>
              </w:rPr>
              <w:t>MARUF MOHAMMAD</w:t>
            </w:r>
            <w:r>
              <w:rPr>
                <w:b/>
                <w:color w:val="1A3C6E"/>
                <w:sz w:val="44"/>
              </w:rPr>
              <w:br/>
              <w:t>JUBAYER HOSSEN</w:t>
            </w:r>
          </w:p>
          <w:p w14:paraId="664A27D2" w14:textId="77777777" w:rsidR="009341AF" w:rsidRDefault="00000000">
            <w:pPr>
              <w:spacing w:before="40"/>
            </w:pPr>
            <w:r>
              <w:rPr>
                <w:color w:val="556B8D"/>
                <w:sz w:val="24"/>
              </w:rPr>
              <w:t>Computer Science &amp; Technology Student</w:t>
            </w:r>
          </w:p>
        </w:tc>
        <w:tc>
          <w:tcPr>
            <w:tcW w:w="4986" w:type="dxa"/>
          </w:tcPr>
          <w:p w14:paraId="45E68AB1" w14:textId="75036EAB" w:rsidR="009341AF" w:rsidRDefault="009341AF"/>
          <w:p w14:paraId="38637541" w14:textId="600AF610" w:rsidR="009341AF" w:rsidRDefault="00000000">
            <w:pPr>
              <w:spacing w:before="20" w:after="20"/>
            </w:pPr>
            <w:proofErr w:type="gramStart"/>
            <w:r>
              <w:rPr>
                <w:sz w:val="18"/>
              </w:rPr>
              <w:t xml:space="preserve">✉  </w:t>
            </w:r>
            <w:r>
              <w:rPr>
                <w:sz w:val="19"/>
              </w:rPr>
              <w:t>jhmaruf08@gmail.com</w:t>
            </w:r>
            <w:proofErr w:type="gramEnd"/>
          </w:p>
          <w:p w14:paraId="5A9606FE" w14:textId="364A198B" w:rsidR="009341AF" w:rsidRDefault="00000000">
            <w:pPr>
              <w:spacing w:before="20" w:after="20"/>
            </w:pPr>
            <w:proofErr w:type="gramStart"/>
            <w:r>
              <w:rPr>
                <w:sz w:val="18"/>
              </w:rPr>
              <w:t xml:space="preserve">☎  </w:t>
            </w:r>
            <w:r>
              <w:rPr>
                <w:sz w:val="19"/>
              </w:rPr>
              <w:t>+</w:t>
            </w:r>
            <w:proofErr w:type="gramEnd"/>
            <w:r>
              <w:rPr>
                <w:sz w:val="19"/>
              </w:rPr>
              <w:t>86-13255765379</w:t>
            </w:r>
          </w:p>
          <w:p w14:paraId="489729F2" w14:textId="0D89BB77" w:rsidR="009341AF" w:rsidRDefault="00000000">
            <w:pPr>
              <w:spacing w:before="20" w:after="20"/>
            </w:pPr>
            <w:proofErr w:type="gramStart"/>
            <w:r>
              <w:rPr>
                <w:sz w:val="18"/>
              </w:rPr>
              <w:t xml:space="preserve">⌂  </w:t>
            </w:r>
            <w:r>
              <w:rPr>
                <w:sz w:val="19"/>
              </w:rPr>
              <w:t>Taizhou</w:t>
            </w:r>
            <w:proofErr w:type="gramEnd"/>
            <w:r>
              <w:rPr>
                <w:sz w:val="19"/>
              </w:rPr>
              <w:t>, Zhejiang, China</w:t>
            </w:r>
          </w:p>
          <w:p w14:paraId="1F5FB32E" w14:textId="055AC3CB" w:rsidR="009341AF" w:rsidRDefault="00000000">
            <w:pPr>
              <w:spacing w:before="20" w:after="20"/>
              <w:rPr>
                <w:rFonts w:eastAsia="SimSun"/>
                <w:sz w:val="19"/>
                <w:lang w:eastAsia="zh-CN"/>
              </w:rPr>
            </w:pPr>
            <w:proofErr w:type="gramStart"/>
            <w:r>
              <w:rPr>
                <w:sz w:val="18"/>
              </w:rPr>
              <w:t xml:space="preserve">⭐  </w:t>
            </w:r>
            <w:r>
              <w:rPr>
                <w:sz w:val="19"/>
              </w:rPr>
              <w:t>github.com</w:t>
            </w:r>
            <w:proofErr w:type="gramEnd"/>
            <w:r>
              <w:rPr>
                <w:sz w:val="19"/>
              </w:rPr>
              <w:t>/Jhmaruf3</w:t>
            </w:r>
          </w:p>
          <w:p w14:paraId="517C3024" w14:textId="77777777" w:rsidR="00843749" w:rsidRDefault="00896294">
            <w:pPr>
              <w:spacing w:before="20" w:after="20"/>
              <w:rPr>
                <w:rFonts w:eastAsia="SimSun"/>
                <w:lang w:eastAsia="zh-CN"/>
              </w:rPr>
            </w:pPr>
            <w:r>
              <w:pict w14:anchorId="1BF4637D">
                <v:shape id="Graphic 2" o:spid="_x0000_i1026" type="#_x0000_t75" alt="Computer with solid fill" style="width:10.3pt;height:10.3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" o:bullet="t">
                  <v:imagedata r:id="rId6" o:title="" croptop="-6805f" cropbottom="-6805f"/>
                </v:shape>
              </w:pict>
            </w:r>
            <w:r w:rsidR="00843749">
              <w:rPr>
                <w:rFonts w:eastAsia="SimSun" w:hint="eastAsia"/>
                <w:lang w:eastAsia="zh-CN"/>
              </w:rPr>
              <w:t xml:space="preserve">  </w:t>
            </w:r>
            <w:r w:rsidR="00843749" w:rsidRPr="00843749">
              <w:rPr>
                <w:rFonts w:eastAsia="SimSun"/>
                <w:lang w:eastAsia="zh-CN"/>
              </w:rPr>
              <w:t>https://www.linkedin.com</w:t>
            </w:r>
          </w:p>
          <w:p w14:paraId="6A31036D" w14:textId="362F5928" w:rsidR="00843749" w:rsidRPr="00843749" w:rsidRDefault="00843749">
            <w:pPr>
              <w:spacing w:before="20" w:after="20"/>
              <w:rPr>
                <w:rFonts w:eastAsia="SimSun"/>
                <w:lang w:eastAsia="zh-CN"/>
              </w:rPr>
            </w:pPr>
            <w:r w:rsidRPr="00843749">
              <w:rPr>
                <w:rFonts w:eastAsia="SimSun"/>
                <w:lang w:eastAsia="zh-CN"/>
              </w:rPr>
              <w:t>/feed/</w:t>
            </w:r>
          </w:p>
        </w:tc>
      </w:tr>
    </w:tbl>
    <w:p w14:paraId="18D0EC6D" w14:textId="1FB99175" w:rsidR="009341AF" w:rsidRPr="00843749" w:rsidRDefault="00896294">
      <w:pPr>
        <w:rPr>
          <w:rFonts w:eastAsia="SimSun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9AB4B05" wp14:editId="7E6576FF">
                <wp:simplePos x="0" y="0"/>
                <wp:positionH relativeFrom="column">
                  <wp:posOffset>4956614</wp:posOffset>
                </wp:positionH>
                <wp:positionV relativeFrom="paragraph">
                  <wp:posOffset>-1512033</wp:posOffset>
                </wp:positionV>
                <wp:extent cx="1370721" cy="1830851"/>
                <wp:effectExtent l="57150" t="19050" r="77470" b="93345"/>
                <wp:wrapNone/>
                <wp:docPr id="7742398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721" cy="1830851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88BE" id="Rectangle 1" o:spid="_x0000_s1026" style="position:absolute;margin-left:390.3pt;margin-top:-119.05pt;width:107.95pt;height:144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" strokecolor="#4579b8 [3044]">
                <v:fill r:id="rId8" o:title="" recolor="t" rotate="t" type="frame"/>
                <v:shadow on="t" color="black" opacity="22937f" origin=",.5" offset="0,.63889mm"/>
              </v:rect>
            </w:pict>
          </mc:Fallback>
        </mc:AlternateContent>
      </w:r>
    </w:p>
    <w:p w14:paraId="220AE359" w14:textId="10B6CDD9" w:rsidR="009341AF" w:rsidRDefault="00000000">
      <w:pPr>
        <w:pBdr>
          <w:bottom w:val="single" w:sz="6" w:space="1" w:color="1A3C6E"/>
        </w:pBdr>
        <w:spacing w:before="280" w:after="80"/>
      </w:pPr>
      <w:r>
        <w:rPr>
          <w:b/>
          <w:color w:val="1A3C6E"/>
          <w:sz w:val="26"/>
        </w:rPr>
        <w:t>PROFESSIONAL SUMMARY</w:t>
      </w:r>
    </w:p>
    <w:p w14:paraId="16C08754" w14:textId="77777777" w:rsidR="009341AF" w:rsidRDefault="00000000">
      <w:pPr>
        <w:spacing w:before="80"/>
      </w:pPr>
      <w:r>
        <w:rPr>
          <w:color w:val="444444"/>
          <w:sz w:val="21"/>
        </w:rPr>
        <w:t>Dedicated fourth-year Computer Science and Technology student at Taizhou University, China, originally from Bangladesh. Passionate about software development with hands-on experience in Python, web development, and data science. Strong foundation in data structures, databases, and object-oriented programming. As an international student, I bring excellent cross-cultural communication, adaptability, and teamwork skills developed through multicultural activities and competitions in China. Quick learner with a strong sense of responsibility, seeking to apply my technical knowledge in a professional environment.</w:t>
      </w:r>
    </w:p>
    <w:p w14:paraId="73146B9E" w14:textId="77777777" w:rsidR="009341AF" w:rsidRDefault="00000000">
      <w:pPr>
        <w:pBdr>
          <w:bottom w:val="single" w:sz="6" w:space="1" w:color="1A3C6E"/>
        </w:pBdr>
        <w:spacing w:before="280" w:after="80"/>
      </w:pPr>
      <w:r>
        <w:rPr>
          <w:b/>
          <w:color w:val="1A3C6E"/>
          <w:sz w:val="26"/>
        </w:rPr>
        <w:t>EDUCATION</w:t>
      </w:r>
    </w:p>
    <w:p w14:paraId="71717EE3" w14:textId="77777777" w:rsidR="009341AF" w:rsidRDefault="00000000">
      <w:pPr>
        <w:spacing w:before="80" w:after="40"/>
      </w:pPr>
      <w:r>
        <w:rPr>
          <w:b/>
          <w:sz w:val="24"/>
        </w:rPr>
        <w:t>Taizhou University — Taizhou, Zhejiang, China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9341AF" w14:paraId="6F2683C9" w14:textId="77777777">
        <w:tc>
          <w:tcPr>
            <w:tcW w:w="4986" w:type="dxa"/>
          </w:tcPr>
          <w:p w14:paraId="2A1DB949" w14:textId="77777777" w:rsidR="009341AF" w:rsidRDefault="00000000">
            <w:r>
              <w:t>Bachelor of Computer Science and Technology</w:t>
            </w:r>
          </w:p>
          <w:p w14:paraId="5159F1DF" w14:textId="77777777" w:rsidR="009341AF" w:rsidRDefault="00000000">
            <w:r>
              <w:rPr>
                <w:color w:val="666666"/>
                <w:sz w:val="20"/>
              </w:rPr>
              <w:t>Current: 4th Year | International Student | Expected Graduation: 2027</w:t>
            </w:r>
          </w:p>
        </w:tc>
        <w:tc>
          <w:tcPr>
            <w:tcW w:w="4986" w:type="dxa"/>
          </w:tcPr>
          <w:p w14:paraId="02A0D560" w14:textId="77777777" w:rsidR="009341AF" w:rsidRDefault="00000000">
            <w:pPr>
              <w:jc w:val="right"/>
            </w:pPr>
            <w:r>
              <w:rPr>
                <w:color w:val="666666"/>
                <w:sz w:val="20"/>
              </w:rPr>
              <w:t>2023 – 2027</w:t>
            </w:r>
          </w:p>
        </w:tc>
      </w:tr>
    </w:tbl>
    <w:p w14:paraId="339AB3E7" w14:textId="77777777" w:rsidR="009341AF" w:rsidRDefault="00000000">
      <w:pPr>
        <w:pBdr>
          <w:bottom w:val="single" w:sz="6" w:space="1" w:color="1A3C6E"/>
        </w:pBdr>
        <w:spacing w:before="280" w:after="80"/>
      </w:pPr>
      <w:r>
        <w:rPr>
          <w:b/>
          <w:color w:val="1A3C6E"/>
          <w:sz w:val="26"/>
        </w:rPr>
        <w:t>TECHNICAL 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9341AF" w14:paraId="5A0402C0" w14:textId="77777777">
        <w:tc>
          <w:tcPr>
            <w:tcW w:w="4986" w:type="dxa"/>
          </w:tcPr>
          <w:p w14:paraId="50F47577" w14:textId="77777777" w:rsidR="009341AF" w:rsidRDefault="00000000">
            <w:pPr>
              <w:spacing w:before="40" w:after="40"/>
            </w:pPr>
            <w:r>
              <w:rPr>
                <w:b/>
                <w:sz w:val="21"/>
              </w:rPr>
              <w:t xml:space="preserve">Programming Languages: </w:t>
            </w:r>
            <w:r>
              <w:rPr>
                <w:color w:val="444444"/>
                <w:sz w:val="21"/>
              </w:rPr>
              <w:t>Python, HTML, CSS, JavaScript (Basic), SQL, Kotlin (Basic)</w:t>
            </w:r>
          </w:p>
        </w:tc>
        <w:tc>
          <w:tcPr>
            <w:tcW w:w="4986" w:type="dxa"/>
          </w:tcPr>
          <w:p w14:paraId="4D4B3A2F" w14:textId="77777777" w:rsidR="009341AF" w:rsidRDefault="00000000">
            <w:pPr>
              <w:spacing w:before="40" w:after="40"/>
            </w:pPr>
            <w:r>
              <w:rPr>
                <w:b/>
                <w:sz w:val="21"/>
              </w:rPr>
              <w:t xml:space="preserve">Tools &amp; Platforms: </w:t>
            </w:r>
            <w:r>
              <w:rPr>
                <w:color w:val="444444"/>
                <w:sz w:val="21"/>
              </w:rPr>
              <w:t>Git &amp; GitHub, VS Code, PyCharm, Jupyter Notebook</w:t>
            </w:r>
          </w:p>
        </w:tc>
      </w:tr>
      <w:tr w:rsidR="009341AF" w14:paraId="351F5E35" w14:textId="77777777">
        <w:tc>
          <w:tcPr>
            <w:tcW w:w="4986" w:type="dxa"/>
          </w:tcPr>
          <w:p w14:paraId="66EA6C3E" w14:textId="77777777" w:rsidR="009341AF" w:rsidRDefault="00000000">
            <w:pPr>
              <w:spacing w:before="40" w:after="40"/>
            </w:pPr>
            <w:r>
              <w:rPr>
                <w:b/>
                <w:sz w:val="21"/>
              </w:rPr>
              <w:t xml:space="preserve">Domains: </w:t>
            </w:r>
            <w:r>
              <w:rPr>
                <w:color w:val="444444"/>
                <w:sz w:val="21"/>
              </w:rPr>
              <w:t>Data Science, Web Development, Machine Learning</w:t>
            </w:r>
          </w:p>
        </w:tc>
        <w:tc>
          <w:tcPr>
            <w:tcW w:w="4986" w:type="dxa"/>
          </w:tcPr>
          <w:p w14:paraId="4A478753" w14:textId="77777777" w:rsidR="009341AF" w:rsidRDefault="00000000">
            <w:pPr>
              <w:spacing w:before="40" w:after="40"/>
            </w:pPr>
            <w:r>
              <w:rPr>
                <w:b/>
                <w:sz w:val="21"/>
              </w:rPr>
              <w:t xml:space="preserve">Soft Skills: </w:t>
            </w:r>
            <w:r>
              <w:rPr>
                <w:color w:val="444444"/>
                <w:sz w:val="21"/>
              </w:rPr>
              <w:t>Teamwork, Adaptability, Cross-cultural Communication, Quick Learner</w:t>
            </w:r>
          </w:p>
        </w:tc>
      </w:tr>
    </w:tbl>
    <w:p w14:paraId="0F6DF60B" w14:textId="77777777" w:rsidR="009341AF" w:rsidRDefault="00000000">
      <w:pPr>
        <w:pBdr>
          <w:bottom w:val="single" w:sz="6" w:space="1" w:color="1A3C6E"/>
        </w:pBdr>
        <w:spacing w:before="280" w:after="80"/>
      </w:pPr>
      <w:r>
        <w:rPr>
          <w:b/>
          <w:color w:val="1A3C6E"/>
          <w:sz w:val="26"/>
        </w:rPr>
        <w:t>EXPERIENCE</w:t>
      </w:r>
    </w:p>
    <w:p w14:paraId="0884AEDC" w14:textId="77777777" w:rsidR="009341AF" w:rsidRDefault="00000000">
      <w:pPr>
        <w:spacing w:before="80" w:after="40"/>
      </w:pPr>
      <w:r>
        <w:rPr>
          <w:b/>
          <w:sz w:val="24"/>
        </w:rPr>
        <w:t>Creative Digital Agency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9341AF" w14:paraId="198E51A6" w14:textId="77777777">
        <w:tc>
          <w:tcPr>
            <w:tcW w:w="4986" w:type="dxa"/>
          </w:tcPr>
          <w:p w14:paraId="6534DD80" w14:textId="77777777" w:rsidR="009341AF" w:rsidRDefault="00000000">
            <w:r>
              <w:t>Digital Marketing &amp; Media Team Member (Part-time/Freelance)</w:t>
            </w:r>
          </w:p>
        </w:tc>
        <w:tc>
          <w:tcPr>
            <w:tcW w:w="4986" w:type="dxa"/>
          </w:tcPr>
          <w:p w14:paraId="38225E74" w14:textId="77777777" w:rsidR="009341AF" w:rsidRDefault="00000000">
            <w:pPr>
              <w:jc w:val="right"/>
            </w:pPr>
            <w:r>
              <w:rPr>
                <w:color w:val="666666"/>
                <w:sz w:val="20"/>
              </w:rPr>
              <w:t>2021 – 2022</w:t>
            </w:r>
          </w:p>
        </w:tc>
      </w:tr>
    </w:tbl>
    <w:p w14:paraId="03DF080D" w14:textId="77777777" w:rsidR="009341AF" w:rsidRDefault="00000000">
      <w:pPr>
        <w:spacing w:before="20" w:after="20"/>
        <w:ind w:left="283"/>
      </w:pPr>
      <w:r>
        <w:rPr>
          <w:color w:val="444444"/>
        </w:rPr>
        <w:t>Assisted in planning and executing digital marketing campaigns</w:t>
      </w:r>
    </w:p>
    <w:p w14:paraId="1E449DC9" w14:textId="77777777" w:rsidR="009341AF" w:rsidRDefault="00000000">
      <w:pPr>
        <w:spacing w:before="20" w:after="20"/>
        <w:ind w:left="283"/>
      </w:pPr>
      <w:r>
        <w:rPr>
          <w:color w:val="444444"/>
        </w:rPr>
        <w:t>Created social media content, promotional materials, and marketing strategies</w:t>
      </w:r>
    </w:p>
    <w:p w14:paraId="4965F14D" w14:textId="77777777" w:rsidR="009341AF" w:rsidRDefault="00000000">
      <w:pPr>
        <w:spacing w:before="20" w:after="20"/>
        <w:ind w:left="283"/>
      </w:pPr>
      <w:r>
        <w:rPr>
          <w:color w:val="444444"/>
        </w:rPr>
        <w:t>Worked with team members to improve online brand presence</w:t>
      </w:r>
    </w:p>
    <w:p w14:paraId="66E6E32C" w14:textId="77777777" w:rsidR="009341AF" w:rsidRDefault="00000000">
      <w:pPr>
        <w:spacing w:before="20" w:after="20"/>
        <w:ind w:left="283"/>
      </w:pPr>
      <w:r>
        <w:rPr>
          <w:color w:val="444444"/>
        </w:rPr>
        <w:t>Coordinated with clients to understand project requirements</w:t>
      </w:r>
    </w:p>
    <w:p w14:paraId="42A604C6" w14:textId="77777777" w:rsidR="009341AF" w:rsidRDefault="00000000">
      <w:pPr>
        <w:spacing w:before="20" w:after="20"/>
        <w:ind w:left="283"/>
      </w:pPr>
      <w:r>
        <w:rPr>
          <w:color w:val="444444"/>
        </w:rPr>
        <w:t>Supported event promotion and audience engagement</w:t>
      </w:r>
    </w:p>
    <w:p w14:paraId="7611E815" w14:textId="77777777" w:rsidR="009341AF" w:rsidRDefault="00000000">
      <w:pPr>
        <w:spacing w:before="20" w:after="20"/>
        <w:ind w:left="283"/>
      </w:pPr>
      <w:r>
        <w:rPr>
          <w:color w:val="444444"/>
        </w:rPr>
        <w:t>Contributed to graphic and multimedia content for social media platforms</w:t>
      </w:r>
    </w:p>
    <w:p w14:paraId="28016AC3" w14:textId="77777777" w:rsidR="009341AF" w:rsidRDefault="00000000">
      <w:pPr>
        <w:pBdr>
          <w:bottom w:val="single" w:sz="6" w:space="1" w:color="1A3C6E"/>
        </w:pBdr>
        <w:spacing w:before="280" w:after="80"/>
      </w:pPr>
      <w:r>
        <w:rPr>
          <w:b/>
          <w:color w:val="1A3C6E"/>
          <w:sz w:val="26"/>
        </w:rPr>
        <w:lastRenderedPageBreak/>
        <w:t>ACADEMIC PROJECTS</w:t>
      </w:r>
    </w:p>
    <w:p w14:paraId="59697B80" w14:textId="77777777" w:rsidR="009341AF" w:rsidRDefault="00000000">
      <w:pPr>
        <w:spacing w:before="80" w:after="40"/>
      </w:pPr>
      <w:r>
        <w:rPr>
          <w:b/>
          <w:sz w:val="23"/>
        </w:rPr>
        <w:t>Tourism Intelligence Dashboard</w:t>
      </w:r>
    </w:p>
    <w:p w14:paraId="3EB3D456" w14:textId="77777777" w:rsidR="009341AF" w:rsidRDefault="00000000">
      <w:pPr>
        <w:spacing w:before="20" w:after="20"/>
        <w:ind w:left="283"/>
      </w:pPr>
      <w:r>
        <w:rPr>
          <w:b/>
        </w:rPr>
        <w:t xml:space="preserve">Technologies: </w:t>
      </w:r>
      <w:r>
        <w:rPr>
          <w:color w:val="444444"/>
        </w:rPr>
        <w:t>Python, Flask, Pandas, Matplotlib</w:t>
      </w:r>
    </w:p>
    <w:p w14:paraId="13E5C43B" w14:textId="77777777" w:rsidR="009341AF" w:rsidRDefault="00000000">
      <w:pPr>
        <w:spacing w:before="20" w:after="20"/>
        <w:ind w:left="283"/>
      </w:pPr>
      <w:r>
        <w:rPr>
          <w:color w:val="444444"/>
        </w:rPr>
        <w:t>Built a tourism data analysis dashboard using Python</w:t>
      </w:r>
    </w:p>
    <w:p w14:paraId="70A5CEDE" w14:textId="77777777" w:rsidR="009341AF" w:rsidRDefault="00000000">
      <w:pPr>
        <w:spacing w:before="20" w:after="20"/>
        <w:ind w:left="283"/>
      </w:pPr>
      <w:r>
        <w:rPr>
          <w:color w:val="444444"/>
        </w:rPr>
        <w:t>Applied machine learning models for predictive analytics</w:t>
      </w:r>
    </w:p>
    <w:p w14:paraId="23FE06C6" w14:textId="77777777" w:rsidR="009341AF" w:rsidRDefault="00000000">
      <w:pPr>
        <w:spacing w:before="20" w:after="20"/>
        <w:ind w:left="283"/>
      </w:pPr>
      <w:r>
        <w:rPr>
          <w:color w:val="444444"/>
        </w:rPr>
        <w:t>Created interactive charts and data visualizations</w:t>
      </w:r>
    </w:p>
    <w:p w14:paraId="63569199" w14:textId="77777777" w:rsidR="009341AF" w:rsidRDefault="00000000">
      <w:pPr>
        <w:spacing w:before="20" w:after="20"/>
        <w:ind w:left="283"/>
      </w:pPr>
      <w:r>
        <w:rPr>
          <w:color w:val="444444"/>
        </w:rPr>
        <w:t>Developed a responsive web interface using Flask</w:t>
      </w:r>
    </w:p>
    <w:p w14:paraId="0B1C9937" w14:textId="77777777" w:rsidR="009341AF" w:rsidRDefault="00000000">
      <w:pPr>
        <w:pBdr>
          <w:bottom w:val="single" w:sz="6" w:space="1" w:color="1A3C6E"/>
        </w:pBdr>
        <w:spacing w:before="280" w:after="80"/>
      </w:pPr>
      <w:r>
        <w:rPr>
          <w:b/>
          <w:color w:val="1A3C6E"/>
          <w:sz w:val="26"/>
        </w:rPr>
        <w:t>RELEVANT COURSEWORK</w:t>
      </w:r>
    </w:p>
    <w:p w14:paraId="632E8568" w14:textId="77777777" w:rsidR="009341AF" w:rsidRDefault="00000000">
      <w:pPr>
        <w:spacing w:before="80"/>
      </w:pPr>
      <w:r>
        <w:rPr>
          <w:color w:val="444444"/>
          <w:sz w:val="21"/>
        </w:rPr>
        <w:t>Data Structures  •  Database Systems  •  Artificial Intelligence  •  Operating Systems  •  Computer Networks  •  Software Engineering  •  Python Programming  •  Web Development</w:t>
      </w:r>
    </w:p>
    <w:p w14:paraId="0AC0C9FD" w14:textId="77777777" w:rsidR="009341AF" w:rsidRDefault="00000000">
      <w:pPr>
        <w:pBdr>
          <w:bottom w:val="single" w:sz="6" w:space="1" w:color="1A3C6E"/>
        </w:pBdr>
        <w:spacing w:before="280" w:after="80"/>
      </w:pPr>
      <w:r>
        <w:rPr>
          <w:b/>
          <w:color w:val="1A3C6E"/>
          <w:sz w:val="26"/>
        </w:rPr>
        <w:t>LANGUAGES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9341AF" w14:paraId="0443B783" w14:textId="77777777">
        <w:tc>
          <w:tcPr>
            <w:tcW w:w="2493" w:type="dxa"/>
          </w:tcPr>
          <w:p w14:paraId="2111B545" w14:textId="77777777" w:rsidR="009341AF" w:rsidRDefault="00000000">
            <w:pPr>
              <w:jc w:val="center"/>
            </w:pPr>
            <w:r>
              <w:rPr>
                <w:b/>
                <w:color w:val="1A3C6E"/>
              </w:rPr>
              <w:t>Bangla</w:t>
            </w:r>
            <w:r>
              <w:rPr>
                <w:b/>
                <w:color w:val="1A3C6E"/>
              </w:rPr>
              <w:br/>
            </w:r>
            <w:r>
              <w:rPr>
                <w:color w:val="666666"/>
                <w:sz w:val="19"/>
              </w:rPr>
              <w:t>Native</w:t>
            </w:r>
          </w:p>
        </w:tc>
        <w:tc>
          <w:tcPr>
            <w:tcW w:w="2493" w:type="dxa"/>
          </w:tcPr>
          <w:p w14:paraId="3F63E10C" w14:textId="77777777" w:rsidR="009341AF" w:rsidRDefault="00000000">
            <w:pPr>
              <w:jc w:val="center"/>
            </w:pPr>
            <w:r>
              <w:rPr>
                <w:b/>
                <w:color w:val="1A3C6E"/>
              </w:rPr>
              <w:t>English</w:t>
            </w:r>
            <w:r>
              <w:rPr>
                <w:b/>
                <w:color w:val="1A3C6E"/>
              </w:rPr>
              <w:br/>
            </w:r>
            <w:r>
              <w:rPr>
                <w:color w:val="666666"/>
                <w:sz w:val="19"/>
              </w:rPr>
              <w:t>Working Proficiency</w:t>
            </w:r>
          </w:p>
        </w:tc>
        <w:tc>
          <w:tcPr>
            <w:tcW w:w="2493" w:type="dxa"/>
          </w:tcPr>
          <w:p w14:paraId="75BD600C" w14:textId="77777777" w:rsidR="009341AF" w:rsidRDefault="00000000">
            <w:pPr>
              <w:jc w:val="center"/>
            </w:pPr>
            <w:r>
              <w:rPr>
                <w:b/>
                <w:color w:val="1A3C6E"/>
              </w:rPr>
              <w:t>Hindi</w:t>
            </w:r>
            <w:r>
              <w:rPr>
                <w:b/>
                <w:color w:val="1A3C6E"/>
              </w:rPr>
              <w:br/>
            </w:r>
            <w:r>
              <w:rPr>
                <w:color w:val="666666"/>
                <w:sz w:val="19"/>
              </w:rPr>
              <w:t>Conversational</w:t>
            </w:r>
          </w:p>
        </w:tc>
        <w:tc>
          <w:tcPr>
            <w:tcW w:w="2493" w:type="dxa"/>
          </w:tcPr>
          <w:p w14:paraId="7D1AB2A1" w14:textId="77777777" w:rsidR="009341AF" w:rsidRDefault="00000000">
            <w:pPr>
              <w:jc w:val="center"/>
            </w:pPr>
            <w:r>
              <w:rPr>
                <w:b/>
                <w:color w:val="1A3C6E"/>
              </w:rPr>
              <w:t>Chinese</w:t>
            </w:r>
            <w:r>
              <w:rPr>
                <w:b/>
                <w:color w:val="1A3C6E"/>
              </w:rPr>
              <w:br/>
            </w:r>
            <w:r>
              <w:rPr>
                <w:color w:val="666666"/>
                <w:sz w:val="19"/>
              </w:rPr>
              <w:t>HSK Level 4</w:t>
            </w:r>
          </w:p>
        </w:tc>
      </w:tr>
    </w:tbl>
    <w:p w14:paraId="34E3DB28" w14:textId="77777777" w:rsidR="009341AF" w:rsidRDefault="00000000">
      <w:pPr>
        <w:pBdr>
          <w:bottom w:val="single" w:sz="6" w:space="1" w:color="1A3C6E"/>
        </w:pBdr>
        <w:spacing w:before="280" w:after="80"/>
      </w:pPr>
      <w:r>
        <w:rPr>
          <w:b/>
          <w:color w:val="1A3C6E"/>
          <w:sz w:val="26"/>
        </w:rPr>
        <w:t>COMPETITIONS &amp; ACHIEVEMENTS</w:t>
      </w:r>
    </w:p>
    <w:p w14:paraId="245B5AB6" w14:textId="77777777" w:rsidR="009341AF" w:rsidRDefault="00000000">
      <w:pPr>
        <w:spacing w:before="20" w:after="20"/>
        <w:ind w:left="283"/>
      </w:pPr>
      <w:r>
        <w:rPr>
          <w:color w:val="444444"/>
        </w:rPr>
        <w:t>Participated in multiple university-level "Datang Cup" competitions in China</w:t>
      </w:r>
    </w:p>
    <w:p w14:paraId="5FB3AF0A" w14:textId="77777777" w:rsidR="009341AF" w:rsidRDefault="00000000">
      <w:pPr>
        <w:spacing w:before="20" w:after="20"/>
        <w:ind w:left="283"/>
      </w:pPr>
      <w:r>
        <w:rPr>
          <w:color w:val="444444"/>
        </w:rPr>
        <w:t>Participated in provincial poet competition</w:t>
      </w:r>
    </w:p>
    <w:p w14:paraId="0B4EF1F2" w14:textId="77777777" w:rsidR="009341AF" w:rsidRDefault="00000000">
      <w:pPr>
        <w:spacing w:before="20" w:after="20"/>
        <w:ind w:left="283"/>
      </w:pPr>
      <w:r>
        <w:rPr>
          <w:color w:val="444444"/>
        </w:rPr>
        <w:t>Experience working in multicultural teams — Taizhou University Student Union (Publicity Department)</w:t>
      </w:r>
    </w:p>
    <w:p w14:paraId="6EA48630" w14:textId="77777777" w:rsidR="009341AF" w:rsidRDefault="00000000">
      <w:pPr>
        <w:spacing w:before="20" w:after="20"/>
        <w:ind w:left="283"/>
      </w:pPr>
      <w:r>
        <w:rPr>
          <w:color w:val="444444"/>
        </w:rPr>
        <w:t>Participated in Zhejiang Province's E-commerce Innovation Competition</w:t>
      </w:r>
    </w:p>
    <w:p w14:paraId="38BCBEE6" w14:textId="77777777" w:rsidR="009341AF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9341AF" w14:paraId="1514DEC4" w14:textId="77777777">
        <w:trPr>
          <w:jc w:val="center"/>
        </w:trPr>
        <w:tc>
          <w:tcPr>
            <w:tcW w:w="4986" w:type="dxa"/>
          </w:tcPr>
          <w:p w14:paraId="3BF440EA" w14:textId="519B14C3" w:rsidR="009341AF" w:rsidRPr="00EB6C80" w:rsidRDefault="00000000">
            <w:pPr>
              <w:rPr>
                <w:sz w:val="20"/>
                <w:szCs w:val="20"/>
              </w:rPr>
            </w:pPr>
            <w:r w:rsidRPr="00EB6C80">
              <w:rPr>
                <w:b/>
                <w:color w:val="1A3C6E"/>
                <w:sz w:val="36"/>
                <w:szCs w:val="20"/>
              </w:rPr>
              <w:lastRenderedPageBreak/>
              <w:t>MARUF MOHAMMAD JUBAYER HOSSEN</w:t>
            </w:r>
            <w:r w:rsidR="00EB6C80" w:rsidRPr="00EB6C80">
              <w:rPr>
                <w:rFonts w:ascii="SimSun" w:eastAsia="SimSun" w:hAnsi="SimSun" w:hint="eastAsia"/>
                <w:b/>
                <w:color w:val="1A3C6E"/>
                <w:sz w:val="36"/>
                <w:szCs w:val="20"/>
                <w:lang w:eastAsia="zh-CN"/>
              </w:rPr>
              <w:t>（李诚凯）</w:t>
            </w:r>
          </w:p>
          <w:p w14:paraId="246B362A" w14:textId="77777777" w:rsidR="009341AF" w:rsidRDefault="00000000">
            <w:pPr>
              <w:spacing w:before="40"/>
            </w:pPr>
            <w:r>
              <w:rPr>
                <w:color w:val="556B8D"/>
                <w:sz w:val="24"/>
              </w:rPr>
              <w:t>计算机科学与技术</w:t>
            </w:r>
            <w:r>
              <w:rPr>
                <w:color w:val="556B8D"/>
                <w:sz w:val="24"/>
              </w:rPr>
              <w:t xml:space="preserve"> </w:t>
            </w:r>
            <w:r>
              <w:rPr>
                <w:color w:val="556B8D"/>
                <w:sz w:val="24"/>
              </w:rPr>
              <w:t>学生</w:t>
            </w:r>
          </w:p>
        </w:tc>
        <w:tc>
          <w:tcPr>
            <w:tcW w:w="4986" w:type="dxa"/>
          </w:tcPr>
          <w:p w14:paraId="4009A4FA" w14:textId="77777777" w:rsidR="009341AF" w:rsidRDefault="009341AF">
            <w:pPr>
              <w:rPr>
                <w:lang w:eastAsia="zh-CN"/>
              </w:rPr>
            </w:pPr>
          </w:p>
          <w:p w14:paraId="4D0ADBBE" w14:textId="77777777" w:rsidR="009341AF" w:rsidRDefault="00000000">
            <w:pPr>
              <w:spacing w:before="20" w:after="2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 xml:space="preserve">✉  </w:t>
            </w:r>
            <w:r>
              <w:rPr>
                <w:sz w:val="19"/>
                <w:lang w:eastAsia="zh-CN"/>
              </w:rPr>
              <w:t>jhmaruf08@gmail.com</w:t>
            </w:r>
            <w:proofErr w:type="gramEnd"/>
          </w:p>
          <w:p w14:paraId="349CE875" w14:textId="77777777" w:rsidR="009341AF" w:rsidRDefault="00000000">
            <w:pPr>
              <w:spacing w:before="20" w:after="2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 xml:space="preserve">☎  </w:t>
            </w:r>
            <w:r>
              <w:rPr>
                <w:sz w:val="19"/>
                <w:lang w:eastAsia="zh-CN"/>
              </w:rPr>
              <w:t>+</w:t>
            </w:r>
            <w:proofErr w:type="gramEnd"/>
            <w:r>
              <w:rPr>
                <w:sz w:val="19"/>
                <w:lang w:eastAsia="zh-CN"/>
              </w:rPr>
              <w:t>86-13255765379</w:t>
            </w:r>
          </w:p>
          <w:p w14:paraId="028EA195" w14:textId="77777777" w:rsidR="009341AF" w:rsidRDefault="00000000">
            <w:pPr>
              <w:spacing w:before="20" w:after="2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 xml:space="preserve">⌂  </w:t>
            </w:r>
            <w:r>
              <w:rPr>
                <w:sz w:val="19"/>
                <w:lang w:eastAsia="zh-CN"/>
              </w:rPr>
              <w:t>中国</w:t>
            </w:r>
            <w:proofErr w:type="gram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浙江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台州</w:t>
            </w:r>
          </w:p>
          <w:p w14:paraId="41784DF8" w14:textId="77777777" w:rsidR="009341AF" w:rsidRDefault="00000000">
            <w:pPr>
              <w:spacing w:before="20" w:after="20"/>
              <w:rPr>
                <w:rFonts w:eastAsia="SimSun"/>
                <w:sz w:val="19"/>
                <w:lang w:eastAsia="zh-CN"/>
              </w:rPr>
            </w:pPr>
            <w:proofErr w:type="gramStart"/>
            <w:r>
              <w:rPr>
                <w:sz w:val="18"/>
              </w:rPr>
              <w:t xml:space="preserve">⭐  </w:t>
            </w:r>
            <w:r>
              <w:rPr>
                <w:sz w:val="19"/>
              </w:rPr>
              <w:t>github.com</w:t>
            </w:r>
            <w:proofErr w:type="gramEnd"/>
            <w:r>
              <w:rPr>
                <w:sz w:val="19"/>
              </w:rPr>
              <w:t>/Jhmaruf3</w:t>
            </w:r>
          </w:p>
          <w:p w14:paraId="34D972C6" w14:textId="3BAC7D51" w:rsidR="00843749" w:rsidRPr="00843749" w:rsidRDefault="00843749" w:rsidP="00843749">
            <w:pPr>
              <w:spacing w:before="20" w:after="20"/>
              <w:rPr>
                <w:rFonts w:eastAsia="SimSun"/>
                <w:lang w:eastAsia="zh-CN"/>
              </w:rPr>
            </w:pPr>
            <w:r w:rsidRPr="00556A93">
              <w:rPr>
                <w:noProof/>
              </w:rPr>
              <w:drawing>
                <wp:inline distT="0" distB="0" distL="0" distR="0" wp14:anchorId="57F98731" wp14:editId="5B1D090A">
                  <wp:extent cx="140970" cy="140970"/>
                  <wp:effectExtent l="0" t="0" r="0" b="0"/>
                  <wp:docPr id="409097443" name="Picture 3" descr="Comput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c 2" descr="Computer with solid fi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0384" b="-103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" cy="14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SimSun" w:hint="eastAsia"/>
                <w:lang w:eastAsia="zh-CN"/>
              </w:rPr>
              <w:t xml:space="preserve">  </w:t>
            </w:r>
            <w:r w:rsidRPr="00843749">
              <w:rPr>
                <w:rFonts w:eastAsia="SimSun"/>
                <w:lang w:eastAsia="zh-CN"/>
              </w:rPr>
              <w:t>https://www.linkedin.com/feed/</w:t>
            </w:r>
          </w:p>
        </w:tc>
      </w:tr>
    </w:tbl>
    <w:p w14:paraId="5CB2BE99" w14:textId="77777777" w:rsidR="009341AF" w:rsidRDefault="009341AF"/>
    <w:p w14:paraId="5046D2AA" w14:textId="77777777" w:rsidR="009341AF" w:rsidRDefault="00000000">
      <w:pPr>
        <w:pBdr>
          <w:bottom w:val="single" w:sz="6" w:space="1" w:color="1A3C6E"/>
        </w:pBdr>
        <w:spacing w:before="280" w:after="80"/>
        <w:rPr>
          <w:lang w:eastAsia="zh-CN"/>
        </w:rPr>
      </w:pPr>
      <w:r>
        <w:rPr>
          <w:b/>
          <w:color w:val="1A3C6E"/>
          <w:sz w:val="26"/>
          <w:lang w:eastAsia="zh-CN"/>
        </w:rPr>
        <w:t>个人简介</w:t>
      </w:r>
    </w:p>
    <w:p w14:paraId="480CB0DA" w14:textId="77777777" w:rsidR="009341AF" w:rsidRDefault="00000000">
      <w:pPr>
        <w:spacing w:before="80"/>
        <w:rPr>
          <w:lang w:eastAsia="zh-CN"/>
        </w:rPr>
      </w:pPr>
      <w:r>
        <w:rPr>
          <w:color w:val="444444"/>
          <w:sz w:val="21"/>
          <w:lang w:eastAsia="zh-CN"/>
        </w:rPr>
        <w:t>我来自孟加拉国，是台州大学计算机科学与技术专业四年级学生。我热爱软件开发，并在</w:t>
      </w:r>
      <w:r>
        <w:rPr>
          <w:color w:val="444444"/>
          <w:sz w:val="21"/>
          <w:lang w:eastAsia="zh-CN"/>
        </w:rPr>
        <w:t>Python</w:t>
      </w:r>
      <w:r>
        <w:rPr>
          <w:color w:val="444444"/>
          <w:sz w:val="21"/>
          <w:lang w:eastAsia="zh-CN"/>
        </w:rPr>
        <w:t>、网页开发和数据科学方面有实际经验，具备扎实的数据结构、数据库和面向对象编程基础。作为一名国际学生，通过参与中国的跨文化活动和比赛，我培养了优秀的跨文化沟通能力、适应能力和团队合作精神。我学习能力强、责任心重，期望在专业环境中运用所学技术知识，积累行业实践经验。</w:t>
      </w:r>
    </w:p>
    <w:p w14:paraId="29E98705" w14:textId="77777777" w:rsidR="009341AF" w:rsidRDefault="00000000">
      <w:pPr>
        <w:pBdr>
          <w:bottom w:val="single" w:sz="6" w:space="1" w:color="1A3C6E"/>
        </w:pBdr>
        <w:spacing w:before="280" w:after="80"/>
        <w:rPr>
          <w:lang w:eastAsia="zh-CN"/>
        </w:rPr>
      </w:pPr>
      <w:r>
        <w:rPr>
          <w:b/>
          <w:color w:val="1A3C6E"/>
          <w:sz w:val="26"/>
          <w:lang w:eastAsia="zh-CN"/>
        </w:rPr>
        <w:t>教育背景</w:t>
      </w:r>
    </w:p>
    <w:p w14:paraId="7EED8CE6" w14:textId="77777777" w:rsidR="009341AF" w:rsidRDefault="00000000">
      <w:pPr>
        <w:spacing w:before="80" w:after="40"/>
        <w:rPr>
          <w:lang w:eastAsia="zh-CN"/>
        </w:rPr>
      </w:pPr>
      <w:r>
        <w:rPr>
          <w:b/>
          <w:sz w:val="24"/>
          <w:lang w:eastAsia="zh-CN"/>
        </w:rPr>
        <w:t>台州大学</w:t>
      </w:r>
      <w:r>
        <w:rPr>
          <w:b/>
          <w:sz w:val="24"/>
          <w:lang w:eastAsia="zh-CN"/>
        </w:rPr>
        <w:t xml:space="preserve"> — </w:t>
      </w:r>
      <w:r>
        <w:rPr>
          <w:b/>
          <w:sz w:val="24"/>
          <w:lang w:eastAsia="zh-CN"/>
        </w:rPr>
        <w:t>中国</w:t>
      </w:r>
      <w:r>
        <w:rPr>
          <w:b/>
          <w:sz w:val="24"/>
          <w:lang w:eastAsia="zh-CN"/>
        </w:rPr>
        <w:t xml:space="preserve"> </w:t>
      </w:r>
      <w:r>
        <w:rPr>
          <w:b/>
          <w:sz w:val="24"/>
          <w:lang w:eastAsia="zh-CN"/>
        </w:rPr>
        <w:t>浙江</w:t>
      </w:r>
      <w:r>
        <w:rPr>
          <w:b/>
          <w:sz w:val="24"/>
          <w:lang w:eastAsia="zh-CN"/>
        </w:rPr>
        <w:t xml:space="preserve"> </w:t>
      </w:r>
      <w:r>
        <w:rPr>
          <w:b/>
          <w:sz w:val="24"/>
          <w:lang w:eastAsia="zh-CN"/>
        </w:rPr>
        <w:t>台州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9341AF" w14:paraId="3FB5EDA5" w14:textId="77777777">
        <w:tc>
          <w:tcPr>
            <w:tcW w:w="4986" w:type="dxa"/>
          </w:tcPr>
          <w:p w14:paraId="7A435BB2" w14:textId="77777777" w:rsidR="009341A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计算机科学与技术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学士学位</w:t>
            </w:r>
          </w:p>
          <w:p w14:paraId="0521BD85" w14:textId="77777777" w:rsidR="009341AF" w:rsidRDefault="00000000">
            <w:pPr>
              <w:rPr>
                <w:lang w:eastAsia="zh-CN"/>
              </w:rPr>
            </w:pPr>
            <w:r>
              <w:rPr>
                <w:color w:val="666666"/>
                <w:sz w:val="20"/>
                <w:lang w:eastAsia="zh-CN"/>
              </w:rPr>
              <w:t>当前：四年级</w:t>
            </w:r>
            <w:r>
              <w:rPr>
                <w:color w:val="666666"/>
                <w:sz w:val="20"/>
                <w:lang w:eastAsia="zh-CN"/>
              </w:rPr>
              <w:t xml:space="preserve"> | </w:t>
            </w:r>
            <w:r>
              <w:rPr>
                <w:color w:val="666666"/>
                <w:sz w:val="20"/>
                <w:lang w:eastAsia="zh-CN"/>
              </w:rPr>
              <w:t>国际学生</w:t>
            </w:r>
            <w:r>
              <w:rPr>
                <w:color w:val="666666"/>
                <w:sz w:val="20"/>
                <w:lang w:eastAsia="zh-CN"/>
              </w:rPr>
              <w:t xml:space="preserve"> | </w:t>
            </w:r>
            <w:r>
              <w:rPr>
                <w:color w:val="666666"/>
                <w:sz w:val="20"/>
                <w:lang w:eastAsia="zh-CN"/>
              </w:rPr>
              <w:t>预计毕业：</w:t>
            </w:r>
            <w:r>
              <w:rPr>
                <w:color w:val="666666"/>
                <w:sz w:val="20"/>
                <w:lang w:eastAsia="zh-CN"/>
              </w:rPr>
              <w:t>2027</w:t>
            </w:r>
            <w:r>
              <w:rPr>
                <w:color w:val="666666"/>
                <w:sz w:val="20"/>
                <w:lang w:eastAsia="zh-CN"/>
              </w:rPr>
              <w:t>年</w:t>
            </w:r>
          </w:p>
        </w:tc>
        <w:tc>
          <w:tcPr>
            <w:tcW w:w="4986" w:type="dxa"/>
          </w:tcPr>
          <w:p w14:paraId="7A70428C" w14:textId="77777777" w:rsidR="009341AF" w:rsidRDefault="00000000">
            <w:pPr>
              <w:jc w:val="right"/>
            </w:pPr>
            <w:r>
              <w:rPr>
                <w:color w:val="666666"/>
                <w:sz w:val="20"/>
              </w:rPr>
              <w:t>2023 – 2027</w:t>
            </w:r>
          </w:p>
        </w:tc>
      </w:tr>
    </w:tbl>
    <w:p w14:paraId="416AA54A" w14:textId="77777777" w:rsidR="009341AF" w:rsidRDefault="00000000">
      <w:pPr>
        <w:pBdr>
          <w:bottom w:val="single" w:sz="6" w:space="1" w:color="1A3C6E"/>
        </w:pBdr>
        <w:spacing w:before="280" w:after="80"/>
      </w:pPr>
      <w:r>
        <w:rPr>
          <w:b/>
          <w:color w:val="1A3C6E"/>
          <w:sz w:val="26"/>
        </w:rPr>
        <w:t>专业技能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9341AF" w14:paraId="7347873A" w14:textId="77777777">
        <w:tc>
          <w:tcPr>
            <w:tcW w:w="4986" w:type="dxa"/>
          </w:tcPr>
          <w:p w14:paraId="3353D343" w14:textId="77777777" w:rsidR="009341AF" w:rsidRDefault="00000000">
            <w:pPr>
              <w:spacing w:before="40" w:after="40"/>
            </w:pPr>
            <w:r>
              <w:rPr>
                <w:b/>
                <w:sz w:val="21"/>
              </w:rPr>
              <w:t>编程语言</w:t>
            </w:r>
            <w:r>
              <w:rPr>
                <w:b/>
                <w:sz w:val="21"/>
              </w:rPr>
              <w:t xml:space="preserve">: </w:t>
            </w:r>
            <w:r>
              <w:rPr>
                <w:color w:val="444444"/>
                <w:sz w:val="21"/>
              </w:rPr>
              <w:t>Python, HTML, CSS, JavaScript (</w:t>
            </w:r>
            <w:r>
              <w:rPr>
                <w:color w:val="444444"/>
                <w:sz w:val="21"/>
              </w:rPr>
              <w:t>基础</w:t>
            </w:r>
            <w:r>
              <w:rPr>
                <w:color w:val="444444"/>
                <w:sz w:val="21"/>
              </w:rPr>
              <w:t>), SQL, Kotlin (</w:t>
            </w:r>
            <w:r>
              <w:rPr>
                <w:color w:val="444444"/>
                <w:sz w:val="21"/>
              </w:rPr>
              <w:t>基础</w:t>
            </w:r>
            <w:r>
              <w:rPr>
                <w:color w:val="444444"/>
                <w:sz w:val="21"/>
              </w:rPr>
              <w:t>)</w:t>
            </w:r>
          </w:p>
        </w:tc>
        <w:tc>
          <w:tcPr>
            <w:tcW w:w="4986" w:type="dxa"/>
          </w:tcPr>
          <w:p w14:paraId="31DC80D7" w14:textId="77777777" w:rsidR="009341AF" w:rsidRDefault="00000000">
            <w:pPr>
              <w:spacing w:before="40" w:after="40"/>
            </w:pPr>
            <w:r>
              <w:rPr>
                <w:b/>
                <w:sz w:val="21"/>
              </w:rPr>
              <w:t>工具与平台</w:t>
            </w:r>
            <w:r>
              <w:rPr>
                <w:b/>
                <w:sz w:val="21"/>
              </w:rPr>
              <w:t xml:space="preserve">: </w:t>
            </w:r>
            <w:r>
              <w:rPr>
                <w:color w:val="444444"/>
                <w:sz w:val="21"/>
              </w:rPr>
              <w:t>Git &amp; GitHub, VS Code, PyCharm, Jupyter Notebook</w:t>
            </w:r>
          </w:p>
        </w:tc>
      </w:tr>
      <w:tr w:rsidR="009341AF" w14:paraId="4B703834" w14:textId="77777777">
        <w:tc>
          <w:tcPr>
            <w:tcW w:w="4986" w:type="dxa"/>
          </w:tcPr>
          <w:p w14:paraId="1A1BB515" w14:textId="77777777" w:rsidR="009341AF" w:rsidRDefault="00000000">
            <w:pPr>
              <w:spacing w:before="40" w:after="40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技术领域</w:t>
            </w:r>
            <w:r>
              <w:rPr>
                <w:b/>
                <w:sz w:val="21"/>
                <w:lang w:eastAsia="zh-CN"/>
              </w:rPr>
              <w:t xml:space="preserve">: </w:t>
            </w:r>
            <w:r>
              <w:rPr>
                <w:color w:val="444444"/>
                <w:sz w:val="21"/>
                <w:lang w:eastAsia="zh-CN"/>
              </w:rPr>
              <w:t>数据科学</w:t>
            </w:r>
            <w:r>
              <w:rPr>
                <w:color w:val="444444"/>
                <w:sz w:val="21"/>
                <w:lang w:eastAsia="zh-CN"/>
              </w:rPr>
              <w:t xml:space="preserve">, </w:t>
            </w:r>
            <w:r>
              <w:rPr>
                <w:color w:val="444444"/>
                <w:sz w:val="21"/>
                <w:lang w:eastAsia="zh-CN"/>
              </w:rPr>
              <w:t>网页开发</w:t>
            </w:r>
            <w:r>
              <w:rPr>
                <w:color w:val="444444"/>
                <w:sz w:val="21"/>
                <w:lang w:eastAsia="zh-CN"/>
              </w:rPr>
              <w:t xml:space="preserve">, </w:t>
            </w:r>
            <w:r>
              <w:rPr>
                <w:color w:val="444444"/>
                <w:sz w:val="21"/>
                <w:lang w:eastAsia="zh-CN"/>
              </w:rPr>
              <w:t>机器学习</w:t>
            </w:r>
          </w:p>
        </w:tc>
        <w:tc>
          <w:tcPr>
            <w:tcW w:w="4986" w:type="dxa"/>
          </w:tcPr>
          <w:p w14:paraId="33FEA798" w14:textId="77777777" w:rsidR="009341AF" w:rsidRDefault="00000000">
            <w:pPr>
              <w:spacing w:before="40" w:after="40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软技能</w:t>
            </w:r>
            <w:r>
              <w:rPr>
                <w:b/>
                <w:sz w:val="21"/>
                <w:lang w:eastAsia="zh-CN"/>
              </w:rPr>
              <w:t xml:space="preserve">: </w:t>
            </w:r>
            <w:r>
              <w:rPr>
                <w:color w:val="444444"/>
                <w:sz w:val="21"/>
                <w:lang w:eastAsia="zh-CN"/>
              </w:rPr>
              <w:t>团队合作</w:t>
            </w:r>
            <w:r>
              <w:rPr>
                <w:color w:val="444444"/>
                <w:sz w:val="21"/>
                <w:lang w:eastAsia="zh-CN"/>
              </w:rPr>
              <w:t xml:space="preserve">, </w:t>
            </w:r>
            <w:r>
              <w:rPr>
                <w:color w:val="444444"/>
                <w:sz w:val="21"/>
                <w:lang w:eastAsia="zh-CN"/>
              </w:rPr>
              <w:t>适应能力</w:t>
            </w:r>
            <w:r>
              <w:rPr>
                <w:color w:val="444444"/>
                <w:sz w:val="21"/>
                <w:lang w:eastAsia="zh-CN"/>
              </w:rPr>
              <w:t xml:space="preserve">, </w:t>
            </w:r>
            <w:r>
              <w:rPr>
                <w:color w:val="444444"/>
                <w:sz w:val="21"/>
                <w:lang w:eastAsia="zh-CN"/>
              </w:rPr>
              <w:t>跨文化沟通</w:t>
            </w:r>
            <w:r>
              <w:rPr>
                <w:color w:val="444444"/>
                <w:sz w:val="21"/>
                <w:lang w:eastAsia="zh-CN"/>
              </w:rPr>
              <w:t xml:space="preserve">, </w:t>
            </w:r>
            <w:r>
              <w:rPr>
                <w:color w:val="444444"/>
                <w:sz w:val="21"/>
                <w:lang w:eastAsia="zh-CN"/>
              </w:rPr>
              <w:t>快速学习</w:t>
            </w:r>
          </w:p>
        </w:tc>
      </w:tr>
    </w:tbl>
    <w:p w14:paraId="2B28EF65" w14:textId="77777777" w:rsidR="009341AF" w:rsidRDefault="00000000">
      <w:pPr>
        <w:pBdr>
          <w:bottom w:val="single" w:sz="6" w:space="1" w:color="1A3C6E"/>
        </w:pBdr>
        <w:spacing w:before="280" w:after="80"/>
        <w:rPr>
          <w:lang w:eastAsia="zh-CN"/>
        </w:rPr>
      </w:pPr>
      <w:r>
        <w:rPr>
          <w:b/>
          <w:color w:val="1A3C6E"/>
          <w:sz w:val="26"/>
          <w:lang w:eastAsia="zh-CN"/>
        </w:rPr>
        <w:t>工作经历</w:t>
      </w:r>
    </w:p>
    <w:p w14:paraId="5C74BAA0" w14:textId="77777777" w:rsidR="009341AF" w:rsidRDefault="00000000">
      <w:pPr>
        <w:spacing w:before="80" w:after="40"/>
        <w:rPr>
          <w:lang w:eastAsia="zh-CN"/>
        </w:rPr>
      </w:pPr>
      <w:r>
        <w:rPr>
          <w:b/>
          <w:sz w:val="24"/>
          <w:lang w:eastAsia="zh-CN"/>
        </w:rPr>
        <w:t>创意数字营销机构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9341AF" w14:paraId="3B8420AF" w14:textId="77777777">
        <w:tc>
          <w:tcPr>
            <w:tcW w:w="4986" w:type="dxa"/>
          </w:tcPr>
          <w:p w14:paraId="05286A2A" w14:textId="77777777" w:rsidR="009341A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数字营销与媒体团队成员</w:t>
            </w:r>
            <w:r>
              <w:rPr>
                <w:lang w:eastAsia="zh-CN"/>
              </w:rPr>
              <w:t xml:space="preserve"> (</w:t>
            </w:r>
            <w:r>
              <w:rPr>
                <w:lang w:eastAsia="zh-CN"/>
              </w:rPr>
              <w:t>兼职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自由职业</w:t>
            </w:r>
            <w:r>
              <w:rPr>
                <w:lang w:eastAsia="zh-CN"/>
              </w:rPr>
              <w:t>)</w:t>
            </w:r>
          </w:p>
        </w:tc>
        <w:tc>
          <w:tcPr>
            <w:tcW w:w="4986" w:type="dxa"/>
          </w:tcPr>
          <w:p w14:paraId="7A7D7F28" w14:textId="77777777" w:rsidR="009341AF" w:rsidRDefault="00000000">
            <w:pPr>
              <w:jc w:val="right"/>
            </w:pPr>
            <w:r>
              <w:rPr>
                <w:color w:val="666666"/>
                <w:sz w:val="20"/>
              </w:rPr>
              <w:t>2021 – 2022</w:t>
            </w:r>
          </w:p>
        </w:tc>
      </w:tr>
    </w:tbl>
    <w:p w14:paraId="56E6BCDA" w14:textId="77777777" w:rsidR="009341AF" w:rsidRDefault="00000000">
      <w:pPr>
        <w:spacing w:before="20" w:after="20"/>
        <w:ind w:left="283"/>
        <w:rPr>
          <w:lang w:eastAsia="zh-CN"/>
        </w:rPr>
      </w:pPr>
      <w:r>
        <w:rPr>
          <w:color w:val="444444"/>
          <w:lang w:eastAsia="zh-CN"/>
        </w:rPr>
        <w:t>协助策划和执行数字营销活动</w:t>
      </w:r>
    </w:p>
    <w:p w14:paraId="6CE7EAE2" w14:textId="77777777" w:rsidR="009341AF" w:rsidRDefault="00000000">
      <w:pPr>
        <w:spacing w:before="20" w:after="20"/>
        <w:ind w:left="283"/>
        <w:rPr>
          <w:lang w:eastAsia="zh-CN"/>
        </w:rPr>
      </w:pPr>
      <w:r>
        <w:rPr>
          <w:color w:val="444444"/>
          <w:lang w:eastAsia="zh-CN"/>
        </w:rPr>
        <w:t>制作社交媒体内容、宣传材料和营销策略</w:t>
      </w:r>
    </w:p>
    <w:p w14:paraId="182ACB54" w14:textId="77777777" w:rsidR="009341AF" w:rsidRDefault="00000000">
      <w:pPr>
        <w:spacing w:before="20" w:after="20"/>
        <w:ind w:left="283"/>
        <w:rPr>
          <w:lang w:eastAsia="zh-CN"/>
        </w:rPr>
      </w:pPr>
      <w:r>
        <w:rPr>
          <w:color w:val="444444"/>
          <w:lang w:eastAsia="zh-CN"/>
        </w:rPr>
        <w:t>与团队成员合作提升在线品牌影响力</w:t>
      </w:r>
    </w:p>
    <w:p w14:paraId="3CC7064B" w14:textId="77777777" w:rsidR="009341AF" w:rsidRDefault="00000000">
      <w:pPr>
        <w:spacing w:before="20" w:after="20"/>
        <w:ind w:left="283"/>
        <w:rPr>
          <w:lang w:eastAsia="zh-CN"/>
        </w:rPr>
      </w:pPr>
      <w:r>
        <w:rPr>
          <w:color w:val="444444"/>
          <w:lang w:eastAsia="zh-CN"/>
        </w:rPr>
        <w:t>与客户协调沟通，了解项目需求</w:t>
      </w:r>
    </w:p>
    <w:p w14:paraId="3A494E9A" w14:textId="77777777" w:rsidR="009341AF" w:rsidRDefault="00000000">
      <w:pPr>
        <w:spacing w:before="20" w:after="20"/>
        <w:ind w:left="283"/>
        <w:rPr>
          <w:lang w:eastAsia="zh-CN"/>
        </w:rPr>
      </w:pPr>
      <w:r>
        <w:rPr>
          <w:color w:val="444444"/>
          <w:lang w:eastAsia="zh-CN"/>
        </w:rPr>
        <w:t>支持活动推广和受众互动</w:t>
      </w:r>
    </w:p>
    <w:p w14:paraId="29593E3E" w14:textId="77777777" w:rsidR="009341AF" w:rsidRDefault="00000000">
      <w:pPr>
        <w:spacing w:before="20" w:after="20"/>
        <w:ind w:left="283"/>
        <w:rPr>
          <w:lang w:eastAsia="zh-CN"/>
        </w:rPr>
      </w:pPr>
      <w:r>
        <w:rPr>
          <w:color w:val="444444"/>
          <w:lang w:eastAsia="zh-CN"/>
        </w:rPr>
        <w:lastRenderedPageBreak/>
        <w:t>为社交媒体平台贡献图文和多媒体内容</w:t>
      </w:r>
    </w:p>
    <w:p w14:paraId="5FB59143" w14:textId="77777777" w:rsidR="009341AF" w:rsidRDefault="00000000">
      <w:pPr>
        <w:pBdr>
          <w:bottom w:val="single" w:sz="6" w:space="1" w:color="1A3C6E"/>
        </w:pBdr>
        <w:spacing w:before="280" w:after="80"/>
        <w:rPr>
          <w:lang w:eastAsia="zh-CN"/>
        </w:rPr>
      </w:pPr>
      <w:r>
        <w:rPr>
          <w:b/>
          <w:color w:val="1A3C6E"/>
          <w:sz w:val="26"/>
          <w:lang w:eastAsia="zh-CN"/>
        </w:rPr>
        <w:t>学术项目</w:t>
      </w:r>
    </w:p>
    <w:p w14:paraId="53928EC8" w14:textId="77777777" w:rsidR="009341AF" w:rsidRDefault="00000000">
      <w:pPr>
        <w:spacing w:before="80" w:after="40"/>
        <w:rPr>
          <w:lang w:eastAsia="zh-CN"/>
        </w:rPr>
      </w:pPr>
      <w:r>
        <w:rPr>
          <w:b/>
          <w:sz w:val="23"/>
          <w:lang w:eastAsia="zh-CN"/>
        </w:rPr>
        <w:t>旅游智能数据分析平台</w:t>
      </w:r>
    </w:p>
    <w:p w14:paraId="387C6786" w14:textId="77777777" w:rsidR="009341AF" w:rsidRDefault="00000000">
      <w:pPr>
        <w:spacing w:before="20" w:after="20"/>
        <w:ind w:left="283"/>
        <w:rPr>
          <w:lang w:eastAsia="zh-CN"/>
        </w:rPr>
      </w:pPr>
      <w:r>
        <w:rPr>
          <w:b/>
          <w:lang w:eastAsia="zh-CN"/>
        </w:rPr>
        <w:t>技术栈</w:t>
      </w:r>
      <w:r>
        <w:rPr>
          <w:b/>
          <w:lang w:eastAsia="zh-CN"/>
        </w:rPr>
        <w:t xml:space="preserve">: </w:t>
      </w:r>
      <w:r>
        <w:rPr>
          <w:color w:val="444444"/>
          <w:lang w:eastAsia="zh-CN"/>
        </w:rPr>
        <w:t>Python, Flask, Pandas, Matplotlib</w:t>
      </w:r>
    </w:p>
    <w:p w14:paraId="179C437E" w14:textId="77777777" w:rsidR="009341AF" w:rsidRDefault="00000000">
      <w:pPr>
        <w:spacing w:before="20" w:after="20"/>
        <w:ind w:left="283"/>
        <w:rPr>
          <w:lang w:eastAsia="zh-CN"/>
        </w:rPr>
      </w:pPr>
      <w:r>
        <w:rPr>
          <w:color w:val="444444"/>
          <w:lang w:eastAsia="zh-CN"/>
        </w:rPr>
        <w:t>使用</w:t>
      </w:r>
      <w:r>
        <w:rPr>
          <w:color w:val="444444"/>
          <w:lang w:eastAsia="zh-CN"/>
        </w:rPr>
        <w:t>Python</w:t>
      </w:r>
      <w:r>
        <w:rPr>
          <w:color w:val="444444"/>
          <w:lang w:eastAsia="zh-CN"/>
        </w:rPr>
        <w:t>构建旅游数据分析仪表板</w:t>
      </w:r>
    </w:p>
    <w:p w14:paraId="60D5FB02" w14:textId="77777777" w:rsidR="009341AF" w:rsidRDefault="00000000">
      <w:pPr>
        <w:spacing w:before="20" w:after="20"/>
        <w:ind w:left="283"/>
        <w:rPr>
          <w:lang w:eastAsia="zh-CN"/>
        </w:rPr>
      </w:pPr>
      <w:r>
        <w:rPr>
          <w:color w:val="444444"/>
          <w:lang w:eastAsia="zh-CN"/>
        </w:rPr>
        <w:t>应用机器学习模型进行预测分析</w:t>
      </w:r>
    </w:p>
    <w:p w14:paraId="0C0B6B73" w14:textId="77777777" w:rsidR="009341AF" w:rsidRDefault="00000000">
      <w:pPr>
        <w:spacing w:before="20" w:after="20"/>
        <w:ind w:left="283"/>
        <w:rPr>
          <w:lang w:eastAsia="zh-CN"/>
        </w:rPr>
      </w:pPr>
      <w:r>
        <w:rPr>
          <w:color w:val="444444"/>
          <w:lang w:eastAsia="zh-CN"/>
        </w:rPr>
        <w:t>创建交互式图表和数据可视化</w:t>
      </w:r>
    </w:p>
    <w:p w14:paraId="2D25C796" w14:textId="77777777" w:rsidR="009341AF" w:rsidRDefault="00000000">
      <w:pPr>
        <w:spacing w:before="20" w:after="20"/>
        <w:ind w:left="283"/>
        <w:rPr>
          <w:lang w:eastAsia="zh-CN"/>
        </w:rPr>
      </w:pPr>
      <w:r>
        <w:rPr>
          <w:color w:val="444444"/>
          <w:lang w:eastAsia="zh-CN"/>
        </w:rPr>
        <w:t>使用</w:t>
      </w:r>
      <w:r>
        <w:rPr>
          <w:color w:val="444444"/>
          <w:lang w:eastAsia="zh-CN"/>
        </w:rPr>
        <w:t>Flask</w:t>
      </w:r>
      <w:r>
        <w:rPr>
          <w:color w:val="444444"/>
          <w:lang w:eastAsia="zh-CN"/>
        </w:rPr>
        <w:t>框架开发</w:t>
      </w:r>
      <w:r>
        <w:rPr>
          <w:color w:val="444444"/>
          <w:lang w:eastAsia="zh-CN"/>
        </w:rPr>
        <w:t>Web</w:t>
      </w:r>
      <w:r>
        <w:rPr>
          <w:color w:val="444444"/>
          <w:lang w:eastAsia="zh-CN"/>
        </w:rPr>
        <w:t>界面</w:t>
      </w:r>
    </w:p>
    <w:p w14:paraId="1D6690CC" w14:textId="77777777" w:rsidR="009341AF" w:rsidRDefault="00000000">
      <w:pPr>
        <w:pBdr>
          <w:bottom w:val="single" w:sz="6" w:space="1" w:color="1A3C6E"/>
        </w:pBdr>
        <w:spacing w:before="280" w:after="80"/>
        <w:rPr>
          <w:lang w:eastAsia="zh-CN"/>
        </w:rPr>
      </w:pPr>
      <w:r>
        <w:rPr>
          <w:b/>
          <w:color w:val="1A3C6E"/>
          <w:sz w:val="26"/>
          <w:lang w:eastAsia="zh-CN"/>
        </w:rPr>
        <w:t>相关课程</w:t>
      </w:r>
    </w:p>
    <w:p w14:paraId="02CDAAA5" w14:textId="77777777" w:rsidR="009341AF" w:rsidRDefault="00000000">
      <w:pPr>
        <w:spacing w:before="80"/>
        <w:rPr>
          <w:lang w:eastAsia="zh-CN"/>
        </w:rPr>
      </w:pPr>
      <w:r>
        <w:rPr>
          <w:color w:val="444444"/>
          <w:sz w:val="21"/>
          <w:lang w:eastAsia="zh-CN"/>
        </w:rPr>
        <w:t>数据结构</w:t>
      </w:r>
      <w:r>
        <w:rPr>
          <w:color w:val="444444"/>
          <w:sz w:val="21"/>
          <w:lang w:eastAsia="zh-CN"/>
        </w:rPr>
        <w:t xml:space="preserve">  •  </w:t>
      </w:r>
      <w:r>
        <w:rPr>
          <w:color w:val="444444"/>
          <w:sz w:val="21"/>
          <w:lang w:eastAsia="zh-CN"/>
        </w:rPr>
        <w:t>数据库系统</w:t>
      </w:r>
      <w:r>
        <w:rPr>
          <w:color w:val="444444"/>
          <w:sz w:val="21"/>
          <w:lang w:eastAsia="zh-CN"/>
        </w:rPr>
        <w:t xml:space="preserve">  •  </w:t>
      </w:r>
      <w:r>
        <w:rPr>
          <w:color w:val="444444"/>
          <w:sz w:val="21"/>
          <w:lang w:eastAsia="zh-CN"/>
        </w:rPr>
        <w:t>人工智能</w:t>
      </w:r>
      <w:r>
        <w:rPr>
          <w:color w:val="444444"/>
          <w:sz w:val="21"/>
          <w:lang w:eastAsia="zh-CN"/>
        </w:rPr>
        <w:t xml:space="preserve">  •  </w:t>
      </w:r>
      <w:r>
        <w:rPr>
          <w:color w:val="444444"/>
          <w:sz w:val="21"/>
          <w:lang w:eastAsia="zh-CN"/>
        </w:rPr>
        <w:t>操作系统</w:t>
      </w:r>
      <w:r>
        <w:rPr>
          <w:color w:val="444444"/>
          <w:sz w:val="21"/>
          <w:lang w:eastAsia="zh-CN"/>
        </w:rPr>
        <w:t xml:space="preserve">  •  </w:t>
      </w:r>
      <w:r>
        <w:rPr>
          <w:color w:val="444444"/>
          <w:sz w:val="21"/>
          <w:lang w:eastAsia="zh-CN"/>
        </w:rPr>
        <w:t>计算机网络</w:t>
      </w:r>
      <w:r>
        <w:rPr>
          <w:color w:val="444444"/>
          <w:sz w:val="21"/>
          <w:lang w:eastAsia="zh-CN"/>
        </w:rPr>
        <w:t xml:space="preserve">  •  </w:t>
      </w:r>
      <w:r>
        <w:rPr>
          <w:color w:val="444444"/>
          <w:sz w:val="21"/>
          <w:lang w:eastAsia="zh-CN"/>
        </w:rPr>
        <w:t>软件工程</w:t>
      </w:r>
      <w:r>
        <w:rPr>
          <w:color w:val="444444"/>
          <w:sz w:val="21"/>
          <w:lang w:eastAsia="zh-CN"/>
        </w:rPr>
        <w:t xml:space="preserve">  •  Python</w:t>
      </w:r>
      <w:r>
        <w:rPr>
          <w:color w:val="444444"/>
          <w:sz w:val="21"/>
          <w:lang w:eastAsia="zh-CN"/>
        </w:rPr>
        <w:t>编程</w:t>
      </w:r>
      <w:r>
        <w:rPr>
          <w:color w:val="444444"/>
          <w:sz w:val="21"/>
          <w:lang w:eastAsia="zh-CN"/>
        </w:rPr>
        <w:t xml:space="preserve">  •  </w:t>
      </w:r>
      <w:r>
        <w:rPr>
          <w:color w:val="444444"/>
          <w:sz w:val="21"/>
          <w:lang w:eastAsia="zh-CN"/>
        </w:rPr>
        <w:t>网页开发</w:t>
      </w:r>
    </w:p>
    <w:p w14:paraId="271828D3" w14:textId="77777777" w:rsidR="009341AF" w:rsidRDefault="00000000">
      <w:pPr>
        <w:pBdr>
          <w:bottom w:val="single" w:sz="6" w:space="1" w:color="1A3C6E"/>
        </w:pBdr>
        <w:spacing w:before="280" w:after="80"/>
      </w:pPr>
      <w:proofErr w:type="spellStart"/>
      <w:r>
        <w:rPr>
          <w:b/>
          <w:color w:val="1A3C6E"/>
          <w:sz w:val="26"/>
        </w:rPr>
        <w:t>语言能力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9341AF" w14:paraId="48AC7D7E" w14:textId="77777777">
        <w:tc>
          <w:tcPr>
            <w:tcW w:w="2493" w:type="dxa"/>
          </w:tcPr>
          <w:p w14:paraId="64E2F8ED" w14:textId="77777777" w:rsidR="009341AF" w:rsidRDefault="00000000">
            <w:pPr>
              <w:jc w:val="center"/>
            </w:pPr>
            <w:r>
              <w:rPr>
                <w:b/>
                <w:color w:val="1A3C6E"/>
              </w:rPr>
              <w:t>孟加拉语</w:t>
            </w:r>
            <w:r>
              <w:rPr>
                <w:b/>
                <w:color w:val="1A3C6E"/>
              </w:rPr>
              <w:br/>
            </w:r>
            <w:r>
              <w:rPr>
                <w:color w:val="666666"/>
                <w:sz w:val="19"/>
              </w:rPr>
              <w:t>母语</w:t>
            </w:r>
          </w:p>
        </w:tc>
        <w:tc>
          <w:tcPr>
            <w:tcW w:w="2493" w:type="dxa"/>
          </w:tcPr>
          <w:p w14:paraId="72747782" w14:textId="77777777" w:rsidR="009341AF" w:rsidRDefault="00000000">
            <w:pPr>
              <w:jc w:val="center"/>
            </w:pPr>
            <w:r>
              <w:rPr>
                <w:b/>
                <w:color w:val="1A3C6E"/>
              </w:rPr>
              <w:t>英语</w:t>
            </w:r>
            <w:r>
              <w:rPr>
                <w:b/>
                <w:color w:val="1A3C6E"/>
              </w:rPr>
              <w:br/>
            </w:r>
            <w:r>
              <w:rPr>
                <w:color w:val="666666"/>
                <w:sz w:val="19"/>
              </w:rPr>
              <w:t>工作熟练</w:t>
            </w:r>
          </w:p>
        </w:tc>
        <w:tc>
          <w:tcPr>
            <w:tcW w:w="2493" w:type="dxa"/>
          </w:tcPr>
          <w:p w14:paraId="7919A724" w14:textId="77777777" w:rsidR="009341AF" w:rsidRDefault="00000000">
            <w:pPr>
              <w:jc w:val="center"/>
            </w:pPr>
            <w:r>
              <w:rPr>
                <w:b/>
                <w:color w:val="1A3C6E"/>
              </w:rPr>
              <w:t>印地语</w:t>
            </w:r>
            <w:r>
              <w:rPr>
                <w:b/>
                <w:color w:val="1A3C6E"/>
              </w:rPr>
              <w:br/>
            </w:r>
            <w:r>
              <w:rPr>
                <w:color w:val="666666"/>
                <w:sz w:val="19"/>
              </w:rPr>
              <w:t>会话水平</w:t>
            </w:r>
          </w:p>
        </w:tc>
        <w:tc>
          <w:tcPr>
            <w:tcW w:w="2493" w:type="dxa"/>
          </w:tcPr>
          <w:p w14:paraId="682E0617" w14:textId="77777777" w:rsidR="009341AF" w:rsidRDefault="00000000">
            <w:pPr>
              <w:jc w:val="center"/>
            </w:pPr>
            <w:r>
              <w:rPr>
                <w:b/>
                <w:color w:val="1A3C6E"/>
              </w:rPr>
              <w:t>中文</w:t>
            </w:r>
            <w:r>
              <w:rPr>
                <w:b/>
                <w:color w:val="1A3C6E"/>
              </w:rPr>
              <w:br/>
            </w:r>
            <w:r>
              <w:rPr>
                <w:color w:val="666666"/>
                <w:sz w:val="19"/>
              </w:rPr>
              <w:t>HSK 4</w:t>
            </w:r>
            <w:r>
              <w:rPr>
                <w:color w:val="666666"/>
                <w:sz w:val="19"/>
              </w:rPr>
              <w:t>级</w:t>
            </w:r>
          </w:p>
        </w:tc>
      </w:tr>
    </w:tbl>
    <w:p w14:paraId="1C571C26" w14:textId="77777777" w:rsidR="009341AF" w:rsidRDefault="00000000">
      <w:pPr>
        <w:pBdr>
          <w:bottom w:val="single" w:sz="6" w:space="1" w:color="1A3C6E"/>
        </w:pBdr>
        <w:spacing w:before="280" w:after="80"/>
      </w:pPr>
      <w:r>
        <w:rPr>
          <w:b/>
          <w:color w:val="1A3C6E"/>
          <w:sz w:val="26"/>
        </w:rPr>
        <w:t>竞赛与成就</w:t>
      </w:r>
    </w:p>
    <w:p w14:paraId="54DF9B52" w14:textId="77777777" w:rsidR="009341AF" w:rsidRDefault="00000000">
      <w:pPr>
        <w:spacing w:before="20" w:after="20"/>
        <w:ind w:left="283"/>
        <w:rPr>
          <w:lang w:eastAsia="zh-CN"/>
        </w:rPr>
      </w:pPr>
      <w:r>
        <w:rPr>
          <w:color w:val="444444"/>
          <w:lang w:eastAsia="zh-CN"/>
        </w:rPr>
        <w:t>多次参加中国大学级别的</w:t>
      </w:r>
      <w:r>
        <w:rPr>
          <w:color w:val="444444"/>
          <w:lang w:eastAsia="zh-CN"/>
        </w:rPr>
        <w:t>"</w:t>
      </w:r>
      <w:r>
        <w:rPr>
          <w:color w:val="444444"/>
          <w:lang w:eastAsia="zh-CN"/>
        </w:rPr>
        <w:t>大唐杯</w:t>
      </w:r>
      <w:r>
        <w:rPr>
          <w:color w:val="444444"/>
          <w:lang w:eastAsia="zh-CN"/>
        </w:rPr>
        <w:t>"</w:t>
      </w:r>
      <w:r>
        <w:rPr>
          <w:color w:val="444444"/>
          <w:lang w:eastAsia="zh-CN"/>
        </w:rPr>
        <w:t>竞赛</w:t>
      </w:r>
    </w:p>
    <w:p w14:paraId="21567780" w14:textId="77777777" w:rsidR="009341AF" w:rsidRDefault="00000000">
      <w:pPr>
        <w:spacing w:before="20" w:after="20"/>
        <w:ind w:left="283"/>
        <w:rPr>
          <w:lang w:eastAsia="zh-CN"/>
        </w:rPr>
      </w:pPr>
      <w:r>
        <w:rPr>
          <w:color w:val="444444"/>
          <w:lang w:eastAsia="zh-CN"/>
        </w:rPr>
        <w:t>参加省级诗歌比赛</w:t>
      </w:r>
    </w:p>
    <w:p w14:paraId="0D3333C2" w14:textId="77777777" w:rsidR="009341AF" w:rsidRDefault="00000000">
      <w:pPr>
        <w:spacing w:before="20" w:after="20"/>
        <w:ind w:left="283"/>
        <w:rPr>
          <w:lang w:eastAsia="zh-CN"/>
        </w:rPr>
      </w:pPr>
      <w:r>
        <w:rPr>
          <w:color w:val="444444"/>
          <w:lang w:eastAsia="zh-CN"/>
        </w:rPr>
        <w:t>在多元文化团队中工作经验</w:t>
      </w:r>
      <w:r>
        <w:rPr>
          <w:color w:val="444444"/>
          <w:lang w:eastAsia="zh-CN"/>
        </w:rPr>
        <w:t>——</w:t>
      </w:r>
      <w:r>
        <w:rPr>
          <w:color w:val="444444"/>
          <w:lang w:eastAsia="zh-CN"/>
        </w:rPr>
        <w:t>台州大学学生会（宣传部）</w:t>
      </w:r>
    </w:p>
    <w:p w14:paraId="69F92001" w14:textId="16FE8F65" w:rsidR="0041196F" w:rsidRPr="0041196F" w:rsidRDefault="00000000" w:rsidP="0041196F">
      <w:pPr>
        <w:spacing w:before="20" w:after="20"/>
        <w:ind w:left="283"/>
        <w:rPr>
          <w:rFonts w:eastAsia="SimSun" w:hint="eastAsia"/>
          <w:color w:val="444444"/>
          <w:lang w:eastAsia="zh-CN"/>
        </w:rPr>
      </w:pPr>
      <w:r>
        <w:rPr>
          <w:color w:val="444444"/>
          <w:lang w:eastAsia="zh-CN"/>
        </w:rPr>
        <w:t>参加</w:t>
      </w:r>
      <w:r w:rsidR="0041196F" w:rsidRPr="0041196F">
        <w:rPr>
          <w:rFonts w:eastAsia="SimSun"/>
          <w:color w:val="444444"/>
          <w:lang w:eastAsia="zh-CN"/>
        </w:rPr>
        <w:t>浙江省电子商务三创赛</w:t>
      </w:r>
    </w:p>
    <w:p w14:paraId="6F344658" w14:textId="77777777" w:rsidR="00896294" w:rsidRDefault="00896294">
      <w:pPr>
        <w:spacing w:before="20" w:after="20"/>
        <w:ind w:left="283"/>
        <w:rPr>
          <w:rFonts w:eastAsia="SimSun"/>
          <w:lang w:eastAsia="zh-CN"/>
        </w:rPr>
      </w:pPr>
    </w:p>
    <w:p w14:paraId="74C6B9E3" w14:textId="77777777" w:rsidR="00896294" w:rsidRDefault="00896294">
      <w:pPr>
        <w:spacing w:before="20" w:after="20"/>
        <w:ind w:left="283"/>
        <w:rPr>
          <w:rFonts w:eastAsia="SimSun"/>
          <w:lang w:eastAsia="zh-CN"/>
        </w:rPr>
      </w:pPr>
    </w:p>
    <w:p w14:paraId="6485FA3F" w14:textId="77777777" w:rsidR="00896294" w:rsidRDefault="00896294">
      <w:pPr>
        <w:spacing w:before="20" w:after="20"/>
        <w:ind w:left="283"/>
        <w:rPr>
          <w:rFonts w:eastAsia="SimSun"/>
          <w:lang w:eastAsia="zh-CN"/>
        </w:rPr>
      </w:pPr>
    </w:p>
    <w:p w14:paraId="2145579C" w14:textId="77777777" w:rsidR="00896294" w:rsidRDefault="00896294">
      <w:pPr>
        <w:spacing w:before="20" w:after="20"/>
        <w:ind w:left="283"/>
        <w:rPr>
          <w:rFonts w:eastAsia="SimSun"/>
          <w:lang w:eastAsia="zh-CN"/>
        </w:rPr>
      </w:pPr>
    </w:p>
    <w:p w14:paraId="10025D3F" w14:textId="77777777" w:rsidR="00896294" w:rsidRDefault="00896294">
      <w:pPr>
        <w:spacing w:before="20" w:after="20"/>
        <w:ind w:left="283"/>
        <w:rPr>
          <w:rFonts w:eastAsia="SimSun"/>
          <w:lang w:eastAsia="zh-CN"/>
        </w:rPr>
      </w:pPr>
    </w:p>
    <w:p w14:paraId="6D35EF26" w14:textId="77777777" w:rsidR="00896294" w:rsidRDefault="00896294">
      <w:pPr>
        <w:spacing w:before="20" w:after="20"/>
        <w:ind w:left="283"/>
        <w:rPr>
          <w:rFonts w:eastAsia="SimSun"/>
          <w:lang w:eastAsia="zh-CN"/>
        </w:rPr>
      </w:pPr>
    </w:p>
    <w:p w14:paraId="1452660D" w14:textId="77777777" w:rsidR="00896294" w:rsidRDefault="00896294">
      <w:pPr>
        <w:spacing w:before="20" w:after="20"/>
        <w:ind w:left="283"/>
        <w:rPr>
          <w:rFonts w:eastAsia="SimSun"/>
          <w:lang w:eastAsia="zh-CN"/>
        </w:rPr>
      </w:pPr>
    </w:p>
    <w:p w14:paraId="02ED98F7" w14:textId="77777777" w:rsidR="00896294" w:rsidRDefault="00896294">
      <w:pPr>
        <w:spacing w:before="20" w:after="20"/>
        <w:ind w:left="283"/>
        <w:rPr>
          <w:rFonts w:eastAsia="SimSun"/>
          <w:lang w:eastAsia="zh-CN"/>
        </w:rPr>
      </w:pPr>
    </w:p>
    <w:p w14:paraId="7D431CB5" w14:textId="77777777" w:rsidR="00896294" w:rsidRDefault="00896294">
      <w:pPr>
        <w:spacing w:before="20" w:after="20"/>
        <w:ind w:left="283"/>
        <w:rPr>
          <w:rFonts w:eastAsia="SimSun"/>
          <w:lang w:eastAsia="zh-CN"/>
        </w:rPr>
      </w:pPr>
    </w:p>
    <w:p w14:paraId="34AADF8C" w14:textId="77777777" w:rsidR="00896294" w:rsidRDefault="00896294">
      <w:pPr>
        <w:spacing w:before="20" w:after="20"/>
        <w:ind w:left="283"/>
        <w:rPr>
          <w:rFonts w:eastAsia="SimSun"/>
          <w:lang w:eastAsia="zh-CN"/>
        </w:rPr>
      </w:pPr>
    </w:p>
    <w:p w14:paraId="5D56E3F7" w14:textId="77777777" w:rsidR="00896294" w:rsidRDefault="00896294">
      <w:pPr>
        <w:spacing w:before="20" w:after="20"/>
        <w:ind w:left="283"/>
        <w:rPr>
          <w:rFonts w:eastAsia="SimSun"/>
          <w:lang w:eastAsia="zh-CN"/>
        </w:rPr>
      </w:pPr>
    </w:p>
    <w:p w14:paraId="31EDF368" w14:textId="77777777" w:rsidR="00896294" w:rsidRDefault="00896294">
      <w:pPr>
        <w:spacing w:before="20" w:after="20"/>
        <w:ind w:left="283"/>
        <w:rPr>
          <w:rFonts w:eastAsia="SimSun"/>
          <w:lang w:eastAsia="zh-CN"/>
        </w:rPr>
      </w:pPr>
    </w:p>
    <w:p w14:paraId="583C79CE" w14:textId="3D0170AD" w:rsidR="00896294" w:rsidRDefault="0041196F" w:rsidP="0041196F">
      <w:pPr>
        <w:spacing w:before="20" w:after="20"/>
        <w:ind w:left="283"/>
        <w:jc w:val="center"/>
        <w:rPr>
          <w:rFonts w:eastAsia="SimSun"/>
          <w:lang w:eastAsia="zh-CN"/>
        </w:rPr>
      </w:pPr>
      <w:r w:rsidRPr="0041196F">
        <w:rPr>
          <w:rFonts w:eastAsia="SimSun"/>
          <w:noProof/>
          <w:lang w:eastAsia="zh-CN"/>
        </w:rPr>
        <w:lastRenderedPageBreak/>
        <w:drawing>
          <wp:inline distT="0" distB="0" distL="0" distR="0" wp14:anchorId="141D9988" wp14:editId="73ADD03D">
            <wp:extent cx="4424290" cy="3157165"/>
            <wp:effectExtent l="0" t="0" r="0" b="5715"/>
            <wp:docPr id="7512327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248" cy="3163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7D807" w14:textId="77777777" w:rsidR="0041196F" w:rsidRDefault="0041196F">
      <w:pPr>
        <w:spacing w:before="20" w:after="20"/>
        <w:ind w:left="283"/>
        <w:rPr>
          <w:rFonts w:eastAsia="SimSun"/>
          <w:lang w:eastAsia="zh-CN"/>
        </w:rPr>
      </w:pPr>
    </w:p>
    <w:p w14:paraId="0F85461B" w14:textId="7EA17406" w:rsidR="0041196F" w:rsidRDefault="0041196F" w:rsidP="0041196F">
      <w:pPr>
        <w:spacing w:before="20" w:after="20"/>
        <w:ind w:left="283"/>
        <w:jc w:val="center"/>
        <w:rPr>
          <w:rFonts w:eastAsia="SimSun"/>
          <w:lang w:eastAsia="zh-CN"/>
        </w:rPr>
      </w:pPr>
      <w:r w:rsidRPr="0041196F">
        <w:rPr>
          <w:rFonts w:eastAsia="SimSun"/>
          <w:noProof/>
          <w:lang w:eastAsia="zh-CN"/>
        </w:rPr>
        <w:drawing>
          <wp:inline distT="0" distB="0" distL="0" distR="0" wp14:anchorId="56B30996" wp14:editId="296EF2CA">
            <wp:extent cx="3919230" cy="5179656"/>
            <wp:effectExtent l="0" t="0" r="5080" b="2540"/>
            <wp:docPr id="4742151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588" cy="5188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047A4" w14:textId="77777777" w:rsidR="0041196F" w:rsidRDefault="0041196F">
      <w:pPr>
        <w:spacing w:before="20" w:after="20"/>
        <w:ind w:left="283"/>
        <w:rPr>
          <w:rFonts w:eastAsia="SimSun"/>
          <w:lang w:eastAsia="zh-CN"/>
        </w:rPr>
      </w:pPr>
    </w:p>
    <w:p w14:paraId="693CAF20" w14:textId="372DDB42" w:rsidR="0041196F" w:rsidRDefault="0041196F" w:rsidP="0041196F">
      <w:pPr>
        <w:spacing w:before="20" w:after="20"/>
        <w:ind w:left="283"/>
        <w:jc w:val="center"/>
        <w:rPr>
          <w:rFonts w:eastAsia="SimSun"/>
          <w:lang w:eastAsia="zh-CN"/>
        </w:rPr>
      </w:pPr>
      <w:r w:rsidRPr="0041196F">
        <w:rPr>
          <w:rFonts w:eastAsia="SimSun"/>
          <w:lang w:eastAsia="zh-CN"/>
        </w:rPr>
        <w:lastRenderedPageBreak/>
        <w:drawing>
          <wp:inline distT="0" distB="0" distL="0" distR="0" wp14:anchorId="7541355C" wp14:editId="79602D83">
            <wp:extent cx="2474331" cy="3966235"/>
            <wp:effectExtent l="0" t="3175" r="0" b="0"/>
            <wp:docPr id="119792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27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86206" cy="398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CF88" w14:textId="77777777" w:rsidR="0041196F" w:rsidRDefault="0041196F">
      <w:pPr>
        <w:spacing w:before="20" w:after="20"/>
        <w:ind w:left="283"/>
        <w:rPr>
          <w:rFonts w:eastAsia="SimSun"/>
          <w:lang w:eastAsia="zh-CN"/>
        </w:rPr>
      </w:pPr>
    </w:p>
    <w:p w14:paraId="1AAA9ADA" w14:textId="1BBD97CF" w:rsidR="0041196F" w:rsidRDefault="0041196F" w:rsidP="0041196F">
      <w:pPr>
        <w:spacing w:before="20" w:after="20"/>
        <w:ind w:left="283"/>
        <w:jc w:val="center"/>
        <w:rPr>
          <w:rFonts w:eastAsia="SimSun"/>
          <w:lang w:eastAsia="zh-CN"/>
        </w:rPr>
      </w:pPr>
      <w:r w:rsidRPr="0041196F">
        <w:rPr>
          <w:rFonts w:eastAsia="SimSun"/>
          <w:noProof/>
          <w:lang w:eastAsia="zh-CN"/>
        </w:rPr>
        <w:drawing>
          <wp:inline distT="0" distB="0" distL="0" distR="0" wp14:anchorId="5E751571" wp14:editId="03E4951C">
            <wp:extent cx="3010806" cy="4058188"/>
            <wp:effectExtent l="0" t="9207" r="9207" b="9208"/>
            <wp:docPr id="11468889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031002" cy="408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CA3C4" w14:textId="77777777" w:rsidR="0041196F" w:rsidRDefault="0041196F">
      <w:pPr>
        <w:spacing w:before="20" w:after="20"/>
        <w:ind w:left="283"/>
        <w:rPr>
          <w:rFonts w:eastAsia="SimSun"/>
          <w:lang w:eastAsia="zh-CN"/>
        </w:rPr>
      </w:pPr>
    </w:p>
    <w:p w14:paraId="6C95AF50" w14:textId="54C5DD1D" w:rsidR="0041196F" w:rsidRDefault="0041196F" w:rsidP="0041196F">
      <w:pPr>
        <w:spacing w:before="20" w:after="20"/>
        <w:ind w:left="283"/>
        <w:jc w:val="center"/>
        <w:rPr>
          <w:rFonts w:eastAsia="SimSun"/>
          <w:lang w:eastAsia="zh-CN"/>
        </w:rPr>
      </w:pPr>
      <w:r w:rsidRPr="0041196F">
        <w:rPr>
          <w:rFonts w:eastAsia="SimSun"/>
          <w:noProof/>
          <w:lang w:eastAsia="zh-CN"/>
        </w:rPr>
        <w:drawing>
          <wp:inline distT="0" distB="0" distL="0" distR="0" wp14:anchorId="71DA1247" wp14:editId="236EBFF5">
            <wp:extent cx="4242894" cy="2951134"/>
            <wp:effectExtent l="0" t="0" r="5715" b="1905"/>
            <wp:docPr id="10391801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41" cy="2961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10CE3" w14:textId="77777777" w:rsidR="0041196F" w:rsidRDefault="0041196F">
      <w:pPr>
        <w:spacing w:before="20" w:after="20"/>
        <w:ind w:left="283"/>
        <w:rPr>
          <w:rFonts w:eastAsia="SimSun"/>
          <w:lang w:eastAsia="zh-CN"/>
        </w:rPr>
      </w:pPr>
    </w:p>
    <w:p w14:paraId="05B7E6D6" w14:textId="097905BD" w:rsidR="0041196F" w:rsidRDefault="0041196F" w:rsidP="0041196F">
      <w:pPr>
        <w:spacing w:before="20" w:after="20"/>
        <w:ind w:left="283"/>
        <w:jc w:val="center"/>
        <w:rPr>
          <w:rFonts w:eastAsia="SimSun"/>
          <w:lang w:eastAsia="zh-CN"/>
        </w:rPr>
      </w:pPr>
      <w:r w:rsidRPr="0041196F">
        <w:rPr>
          <w:rFonts w:eastAsia="SimSun"/>
          <w:noProof/>
          <w:lang w:eastAsia="zh-CN"/>
        </w:rPr>
        <w:drawing>
          <wp:inline distT="0" distB="0" distL="0" distR="0" wp14:anchorId="56868204" wp14:editId="501472D2">
            <wp:extent cx="4573758" cy="3178973"/>
            <wp:effectExtent l="0" t="0" r="0" b="2540"/>
            <wp:docPr id="17385456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047" cy="3182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22499" w14:textId="77777777" w:rsidR="0041196F" w:rsidRDefault="0041196F">
      <w:pPr>
        <w:spacing w:before="20" w:after="20"/>
        <w:ind w:left="283"/>
        <w:rPr>
          <w:rFonts w:eastAsia="SimSun"/>
          <w:lang w:eastAsia="zh-CN"/>
        </w:rPr>
      </w:pPr>
    </w:p>
    <w:p w14:paraId="39CF3C2E" w14:textId="749E0F75" w:rsidR="0041196F" w:rsidRDefault="0041196F" w:rsidP="0041196F">
      <w:pPr>
        <w:spacing w:before="20" w:after="20"/>
        <w:ind w:left="283"/>
        <w:jc w:val="center"/>
        <w:rPr>
          <w:rFonts w:eastAsia="SimSun"/>
          <w:lang w:eastAsia="zh-CN"/>
        </w:rPr>
      </w:pPr>
      <w:r w:rsidRPr="0041196F">
        <w:rPr>
          <w:rFonts w:eastAsia="SimSun"/>
          <w:noProof/>
          <w:lang w:eastAsia="zh-CN"/>
        </w:rPr>
        <w:drawing>
          <wp:inline distT="0" distB="0" distL="0" distR="0" wp14:anchorId="4A55C908" wp14:editId="61502C07">
            <wp:extent cx="3101836" cy="4437380"/>
            <wp:effectExtent l="0" t="1270" r="2540" b="2540"/>
            <wp:docPr id="9010039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14334" cy="4455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2D1A1" w14:textId="77777777" w:rsidR="00896294" w:rsidRDefault="00896294">
      <w:pPr>
        <w:spacing w:before="20" w:after="20"/>
        <w:ind w:left="283"/>
        <w:rPr>
          <w:rFonts w:eastAsia="SimSun"/>
          <w:lang w:eastAsia="zh-CN"/>
        </w:rPr>
      </w:pPr>
    </w:p>
    <w:p w14:paraId="1D4B9364" w14:textId="77777777" w:rsidR="00896294" w:rsidRDefault="00896294">
      <w:pPr>
        <w:spacing w:before="20" w:after="20"/>
        <w:ind w:left="283"/>
        <w:rPr>
          <w:rFonts w:eastAsia="SimSun"/>
          <w:lang w:eastAsia="zh-CN"/>
        </w:rPr>
      </w:pPr>
    </w:p>
    <w:p w14:paraId="0D4D5DC1" w14:textId="08D55558" w:rsidR="00896294" w:rsidRPr="00896294" w:rsidRDefault="00896294" w:rsidP="00896294">
      <w:pPr>
        <w:spacing w:before="20" w:after="20"/>
        <w:ind w:left="283"/>
        <w:jc w:val="center"/>
        <w:rPr>
          <w:rFonts w:eastAsia="SimSun" w:hint="eastAsia"/>
          <w:lang w:eastAsia="zh-CN"/>
        </w:rPr>
      </w:pPr>
    </w:p>
    <w:sectPr w:rsidR="00896294" w:rsidRPr="00896294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2" o:spid="_x0000_i1025" type="#_x0000_t75" alt="Computer with solid fill" style="width:10.3pt;height:10.3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" o:bullet="t">
        <v:imagedata r:id="rId1" o:title="" croptop="-6805f" cropbottom="-6805f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91719">
    <w:abstractNumId w:val="8"/>
  </w:num>
  <w:num w:numId="2" w16cid:durableId="1092553285">
    <w:abstractNumId w:val="6"/>
  </w:num>
  <w:num w:numId="3" w16cid:durableId="1416245425">
    <w:abstractNumId w:val="5"/>
  </w:num>
  <w:num w:numId="4" w16cid:durableId="404230976">
    <w:abstractNumId w:val="4"/>
  </w:num>
  <w:num w:numId="5" w16cid:durableId="168374183">
    <w:abstractNumId w:val="7"/>
  </w:num>
  <w:num w:numId="6" w16cid:durableId="868296942">
    <w:abstractNumId w:val="3"/>
  </w:num>
  <w:num w:numId="7" w16cid:durableId="1704018981">
    <w:abstractNumId w:val="2"/>
  </w:num>
  <w:num w:numId="8" w16cid:durableId="627399408">
    <w:abstractNumId w:val="1"/>
  </w:num>
  <w:num w:numId="9" w16cid:durableId="1636177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96F"/>
    <w:rsid w:val="0043477A"/>
    <w:rsid w:val="00773D81"/>
    <w:rsid w:val="00843749"/>
    <w:rsid w:val="00896294"/>
    <w:rsid w:val="009341AF"/>
    <w:rsid w:val="00A82835"/>
    <w:rsid w:val="00AA1D8D"/>
    <w:rsid w:val="00B47730"/>
    <w:rsid w:val="00CB0664"/>
    <w:rsid w:val="00EB6C80"/>
    <w:rsid w:val="00EB7D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78BB2D"/>
  <w14:defaultImageDpi w14:val="300"/>
  <w15:docId w15:val="{7AE3B6A6-C7AC-4C3B-9F0F-31C590D4A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1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MARUF</cp:lastModifiedBy>
  <cp:revision>5</cp:revision>
  <cp:lastPrinted>2026-06-26T16:29:00Z</cp:lastPrinted>
  <dcterms:created xsi:type="dcterms:W3CDTF">2013-12-23T23:15:00Z</dcterms:created>
  <dcterms:modified xsi:type="dcterms:W3CDTF">2026-06-27T09:24:00Z</dcterms:modified>
  <cp:category/>
</cp:coreProperties>
</file>